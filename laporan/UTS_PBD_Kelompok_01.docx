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C57A1" w14:textId="77777777" w:rsidR="000A57DA" w:rsidRPr="0076439D" w:rsidRDefault="000A57DA">
      <w:pPr>
        <w:spacing w:before="1000"/>
        <w:rPr>
          <w:rFonts w:ascii="Times New Roman" w:hAnsi="Times New Roman" w:cs="Times New Roman"/>
          <w:color w:val="auto"/>
        </w:rPr>
      </w:pPr>
    </w:p>
    <w:p w14:paraId="620A8E95" w14:textId="77777777" w:rsidR="000A57DA" w:rsidRPr="0076439D" w:rsidRDefault="00000000">
      <w:pPr>
        <w:spacing w:after="240"/>
        <w:jc w:val="center"/>
        <w:rPr>
          <w:rFonts w:ascii="Times New Roman" w:hAnsi="Times New Roman" w:cs="Times New Roman"/>
          <w:color w:val="auto"/>
        </w:rPr>
      </w:pPr>
      <w:r w:rsidRPr="0076439D">
        <w:rPr>
          <w:rFonts w:ascii="Times New Roman" w:hAnsi="Times New Roman" w:cs="Times New Roman"/>
          <w:b/>
          <w:color w:val="auto"/>
          <w:sz w:val="36"/>
        </w:rPr>
        <w:t>LAPORAN PROJEK UTS</w:t>
      </w:r>
      <w:r w:rsidRPr="0076439D">
        <w:rPr>
          <w:rFonts w:ascii="Times New Roman" w:hAnsi="Times New Roman" w:cs="Times New Roman"/>
          <w:b/>
          <w:color w:val="auto"/>
          <w:sz w:val="36"/>
        </w:rPr>
        <w:br/>
        <w:t>PEMROGRAMAN BASIS DATA</w:t>
      </w:r>
      <w:r w:rsidRPr="0076439D">
        <w:rPr>
          <w:rFonts w:ascii="Times New Roman" w:hAnsi="Times New Roman" w:cs="Times New Roman"/>
          <w:b/>
          <w:color w:val="auto"/>
          <w:sz w:val="36"/>
        </w:rPr>
        <w:br/>
      </w:r>
      <w:r w:rsidRPr="0076439D">
        <w:rPr>
          <w:rFonts w:ascii="Times New Roman" w:hAnsi="Times New Roman" w:cs="Times New Roman"/>
          <w:b/>
          <w:color w:val="auto"/>
          <w:sz w:val="36"/>
        </w:rPr>
        <w:br/>
      </w:r>
      <w:r w:rsidRPr="0076439D">
        <w:rPr>
          <w:rFonts w:ascii="Times New Roman" w:hAnsi="Times New Roman" w:cs="Times New Roman"/>
          <w:b/>
          <w:color w:val="auto"/>
          <w:sz w:val="28"/>
        </w:rPr>
        <w:t>SISTEM REKAP NILAI PRAKTIKUM MAHASISWA</w:t>
      </w:r>
      <w:r w:rsidRPr="0076439D">
        <w:rPr>
          <w:rFonts w:ascii="Times New Roman" w:hAnsi="Times New Roman" w:cs="Times New Roman"/>
          <w:b/>
          <w:color w:val="auto"/>
          <w:sz w:val="28"/>
        </w:rPr>
        <w:br/>
      </w:r>
    </w:p>
    <w:p w14:paraId="4A0CD4D4" w14:textId="1CF35BD2" w:rsidR="000A57DA" w:rsidRPr="0076439D" w:rsidRDefault="00000000">
      <w:pPr>
        <w:spacing w:before="600" w:after="400"/>
        <w:jc w:val="center"/>
        <w:rPr>
          <w:rFonts w:ascii="Times New Roman" w:hAnsi="Times New Roman" w:cs="Times New Roman"/>
          <w:color w:val="auto"/>
        </w:rPr>
      </w:pPr>
      <w:r w:rsidRPr="0076439D">
        <w:rPr>
          <w:rFonts w:ascii="Times New Roman" w:hAnsi="Times New Roman" w:cs="Times New Roman"/>
          <w:b/>
          <w:color w:val="auto"/>
          <w:sz w:val="24"/>
        </w:rPr>
        <w:t>Kelompok: 01</w:t>
      </w:r>
      <w:r w:rsidRPr="0076439D">
        <w:rPr>
          <w:rFonts w:ascii="Times New Roman" w:hAnsi="Times New Roman" w:cs="Times New Roman"/>
          <w:b/>
          <w:color w:val="auto"/>
          <w:sz w:val="24"/>
        </w:rPr>
        <w:br/>
      </w:r>
    </w:p>
    <w:tbl>
      <w:tblPr>
        <w:tblW w:w="0" w:type="auto"/>
        <w:jc w:val="center"/>
        <w:tblLook w:val="04A0" w:firstRow="1" w:lastRow="0" w:firstColumn="1" w:lastColumn="0" w:noHBand="0" w:noVBand="1"/>
      </w:tblPr>
      <w:tblGrid>
        <w:gridCol w:w="864"/>
        <w:gridCol w:w="5040"/>
        <w:gridCol w:w="2160"/>
      </w:tblGrid>
      <w:tr w:rsidR="000A57DA" w:rsidRPr="0076439D" w14:paraId="45F65E31" w14:textId="77777777">
        <w:trPr>
          <w:jc w:val="center"/>
        </w:trPr>
        <w:tc>
          <w:tcPr>
            <w:tcW w:w="864" w:type="dxa"/>
            <w:shd w:val="clear" w:color="auto" w:fill="1B365D"/>
            <w:tcMar>
              <w:top w:w="120" w:type="dxa"/>
              <w:left w:w="150" w:type="dxa"/>
              <w:bottom w:w="120" w:type="dxa"/>
              <w:right w:w="150" w:type="dxa"/>
            </w:tcMar>
          </w:tcPr>
          <w:p w14:paraId="694D95AA" w14:textId="77777777" w:rsidR="000A57DA" w:rsidRPr="0076439D" w:rsidRDefault="00000000">
            <w:pPr>
              <w:jc w:val="center"/>
              <w:rPr>
                <w:rFonts w:ascii="Times New Roman" w:hAnsi="Times New Roman" w:cs="Times New Roman"/>
                <w:color w:val="auto"/>
              </w:rPr>
            </w:pPr>
            <w:r w:rsidRPr="0076439D">
              <w:rPr>
                <w:rFonts w:ascii="Times New Roman" w:hAnsi="Times New Roman" w:cs="Times New Roman"/>
                <w:b/>
                <w:color w:val="auto"/>
              </w:rPr>
              <w:t>No.</w:t>
            </w:r>
          </w:p>
        </w:tc>
        <w:tc>
          <w:tcPr>
            <w:tcW w:w="5040" w:type="dxa"/>
            <w:shd w:val="clear" w:color="auto" w:fill="1B365D"/>
            <w:tcMar>
              <w:top w:w="120" w:type="dxa"/>
              <w:left w:w="150" w:type="dxa"/>
              <w:bottom w:w="120" w:type="dxa"/>
              <w:right w:w="150" w:type="dxa"/>
            </w:tcMar>
          </w:tcPr>
          <w:p w14:paraId="607393FD" w14:textId="77777777" w:rsidR="000A57DA" w:rsidRPr="0076439D" w:rsidRDefault="00000000">
            <w:pPr>
              <w:rPr>
                <w:rFonts w:ascii="Times New Roman" w:hAnsi="Times New Roman" w:cs="Times New Roman"/>
                <w:color w:val="auto"/>
              </w:rPr>
            </w:pPr>
            <w:r w:rsidRPr="0076439D">
              <w:rPr>
                <w:rFonts w:ascii="Times New Roman" w:hAnsi="Times New Roman" w:cs="Times New Roman"/>
                <w:b/>
                <w:color w:val="auto"/>
              </w:rPr>
              <w:t>Nama Anggota</w:t>
            </w:r>
          </w:p>
        </w:tc>
        <w:tc>
          <w:tcPr>
            <w:tcW w:w="2160" w:type="dxa"/>
            <w:shd w:val="clear" w:color="auto" w:fill="1B365D"/>
            <w:tcMar>
              <w:top w:w="120" w:type="dxa"/>
              <w:left w:w="150" w:type="dxa"/>
              <w:bottom w:w="120" w:type="dxa"/>
              <w:right w:w="150" w:type="dxa"/>
            </w:tcMar>
          </w:tcPr>
          <w:p w14:paraId="4D014D11" w14:textId="77777777" w:rsidR="000A57DA" w:rsidRPr="0076439D" w:rsidRDefault="00000000">
            <w:pPr>
              <w:jc w:val="center"/>
              <w:rPr>
                <w:rFonts w:ascii="Times New Roman" w:hAnsi="Times New Roman" w:cs="Times New Roman"/>
                <w:color w:val="auto"/>
              </w:rPr>
            </w:pPr>
            <w:r w:rsidRPr="0076439D">
              <w:rPr>
                <w:rFonts w:ascii="Times New Roman" w:hAnsi="Times New Roman" w:cs="Times New Roman"/>
                <w:b/>
                <w:color w:val="auto"/>
              </w:rPr>
              <w:t>NIM</w:t>
            </w:r>
          </w:p>
        </w:tc>
      </w:tr>
      <w:tr w:rsidR="000A57DA" w:rsidRPr="0076439D" w14:paraId="58493BE7" w14:textId="77777777">
        <w:trPr>
          <w:jc w:val="center"/>
        </w:trPr>
        <w:tc>
          <w:tcPr>
            <w:tcW w:w="864" w:type="dxa"/>
            <w:tcMar>
              <w:top w:w="100" w:type="dxa"/>
              <w:left w:w="150" w:type="dxa"/>
              <w:bottom w:w="100" w:type="dxa"/>
              <w:right w:w="150" w:type="dxa"/>
            </w:tcMar>
          </w:tcPr>
          <w:p w14:paraId="17884F8D" w14:textId="77777777" w:rsidR="000A57DA" w:rsidRPr="0076439D" w:rsidRDefault="00000000">
            <w:pPr>
              <w:jc w:val="center"/>
              <w:rPr>
                <w:rFonts w:ascii="Times New Roman" w:hAnsi="Times New Roman" w:cs="Times New Roman"/>
                <w:color w:val="auto"/>
              </w:rPr>
            </w:pPr>
            <w:r w:rsidRPr="0076439D">
              <w:rPr>
                <w:rFonts w:ascii="Times New Roman" w:hAnsi="Times New Roman" w:cs="Times New Roman"/>
                <w:color w:val="auto"/>
              </w:rPr>
              <w:t>1</w:t>
            </w:r>
          </w:p>
        </w:tc>
        <w:tc>
          <w:tcPr>
            <w:tcW w:w="5040" w:type="dxa"/>
            <w:tcMar>
              <w:top w:w="100" w:type="dxa"/>
              <w:left w:w="150" w:type="dxa"/>
              <w:bottom w:w="100" w:type="dxa"/>
              <w:right w:w="150" w:type="dxa"/>
            </w:tcMar>
          </w:tcPr>
          <w:p w14:paraId="63608E37" w14:textId="5341D28A" w:rsidR="000A57DA" w:rsidRPr="0076439D" w:rsidRDefault="0076439D">
            <w:pPr>
              <w:rPr>
                <w:rFonts w:ascii="Times New Roman" w:hAnsi="Times New Roman" w:cs="Times New Roman"/>
                <w:color w:val="auto"/>
              </w:rPr>
            </w:pPr>
            <w:r>
              <w:rPr>
                <w:rFonts w:ascii="Times New Roman" w:hAnsi="Times New Roman" w:cs="Times New Roman"/>
                <w:color w:val="auto"/>
              </w:rPr>
              <w:t>MUH.ARDIANSYAH</w:t>
            </w:r>
          </w:p>
        </w:tc>
        <w:tc>
          <w:tcPr>
            <w:tcW w:w="2160" w:type="dxa"/>
            <w:tcMar>
              <w:top w:w="100" w:type="dxa"/>
              <w:left w:w="150" w:type="dxa"/>
              <w:bottom w:w="100" w:type="dxa"/>
              <w:right w:w="150" w:type="dxa"/>
            </w:tcMar>
          </w:tcPr>
          <w:p w14:paraId="0A3CC474" w14:textId="7F1F9C8A" w:rsidR="000A57DA" w:rsidRPr="0076439D" w:rsidRDefault="0076439D">
            <w:pPr>
              <w:jc w:val="center"/>
              <w:rPr>
                <w:rFonts w:ascii="Times New Roman" w:hAnsi="Times New Roman" w:cs="Times New Roman"/>
                <w:color w:val="auto"/>
              </w:rPr>
            </w:pPr>
            <w:r>
              <w:rPr>
                <w:rFonts w:ascii="Times New Roman" w:hAnsi="Times New Roman" w:cs="Times New Roman"/>
                <w:color w:val="auto"/>
              </w:rPr>
              <w:t>IK</w:t>
            </w:r>
            <w:r w:rsidR="00000000" w:rsidRPr="0076439D">
              <w:rPr>
                <w:rFonts w:ascii="Times New Roman" w:hAnsi="Times New Roman" w:cs="Times New Roman"/>
                <w:color w:val="auto"/>
              </w:rPr>
              <w:t>2</w:t>
            </w:r>
            <w:r>
              <w:rPr>
                <w:rFonts w:ascii="Times New Roman" w:hAnsi="Times New Roman" w:cs="Times New Roman"/>
                <w:color w:val="auto"/>
              </w:rPr>
              <w:t>4</w:t>
            </w:r>
            <w:r w:rsidR="00000000" w:rsidRPr="0076439D">
              <w:rPr>
                <w:rFonts w:ascii="Times New Roman" w:hAnsi="Times New Roman" w:cs="Times New Roman"/>
                <w:color w:val="auto"/>
              </w:rPr>
              <w:t>1</w:t>
            </w:r>
            <w:r>
              <w:rPr>
                <w:rFonts w:ascii="Times New Roman" w:hAnsi="Times New Roman" w:cs="Times New Roman"/>
                <w:color w:val="auto"/>
              </w:rPr>
              <w:t>1</w:t>
            </w:r>
            <w:r w:rsidR="00000000" w:rsidRPr="0076439D">
              <w:rPr>
                <w:rFonts w:ascii="Times New Roman" w:hAnsi="Times New Roman" w:cs="Times New Roman"/>
                <w:color w:val="auto"/>
              </w:rPr>
              <w:t>0</w:t>
            </w:r>
            <w:r w:rsidR="00B1320B">
              <w:rPr>
                <w:rFonts w:ascii="Times New Roman" w:hAnsi="Times New Roman" w:cs="Times New Roman"/>
                <w:color w:val="auto"/>
              </w:rPr>
              <w:t>19</w:t>
            </w:r>
          </w:p>
        </w:tc>
      </w:tr>
      <w:tr w:rsidR="000A57DA" w:rsidRPr="0076439D" w14:paraId="468E063D" w14:textId="77777777">
        <w:trPr>
          <w:jc w:val="center"/>
        </w:trPr>
        <w:tc>
          <w:tcPr>
            <w:tcW w:w="864" w:type="dxa"/>
            <w:shd w:val="clear" w:color="auto" w:fill="F2F5F9"/>
            <w:tcMar>
              <w:top w:w="100" w:type="dxa"/>
              <w:left w:w="150" w:type="dxa"/>
              <w:bottom w:w="100" w:type="dxa"/>
              <w:right w:w="150" w:type="dxa"/>
            </w:tcMar>
          </w:tcPr>
          <w:p w14:paraId="0C8BFBBE" w14:textId="77777777" w:rsidR="000A57DA" w:rsidRPr="0076439D" w:rsidRDefault="00000000">
            <w:pPr>
              <w:jc w:val="center"/>
              <w:rPr>
                <w:rFonts w:ascii="Times New Roman" w:hAnsi="Times New Roman" w:cs="Times New Roman"/>
                <w:color w:val="auto"/>
              </w:rPr>
            </w:pPr>
            <w:r w:rsidRPr="0076439D">
              <w:rPr>
                <w:rFonts w:ascii="Times New Roman" w:hAnsi="Times New Roman" w:cs="Times New Roman"/>
                <w:color w:val="auto"/>
              </w:rPr>
              <w:t>2</w:t>
            </w:r>
          </w:p>
        </w:tc>
        <w:tc>
          <w:tcPr>
            <w:tcW w:w="5040" w:type="dxa"/>
            <w:shd w:val="clear" w:color="auto" w:fill="F2F5F9"/>
            <w:tcMar>
              <w:top w:w="100" w:type="dxa"/>
              <w:left w:w="150" w:type="dxa"/>
              <w:bottom w:w="100" w:type="dxa"/>
              <w:right w:w="150" w:type="dxa"/>
            </w:tcMar>
          </w:tcPr>
          <w:p w14:paraId="71454DEF" w14:textId="4756E1F1" w:rsidR="000A57DA" w:rsidRPr="0076439D" w:rsidRDefault="0076439D">
            <w:pPr>
              <w:rPr>
                <w:rFonts w:ascii="Times New Roman" w:hAnsi="Times New Roman" w:cs="Times New Roman"/>
                <w:color w:val="auto"/>
              </w:rPr>
            </w:pPr>
            <w:r>
              <w:rPr>
                <w:rFonts w:ascii="Times New Roman" w:hAnsi="Times New Roman" w:cs="Times New Roman"/>
                <w:color w:val="auto"/>
              </w:rPr>
              <w:t>MUHAMMAD NUR ALAM</w:t>
            </w:r>
          </w:p>
        </w:tc>
        <w:tc>
          <w:tcPr>
            <w:tcW w:w="2160" w:type="dxa"/>
            <w:shd w:val="clear" w:color="auto" w:fill="F2F5F9"/>
            <w:tcMar>
              <w:top w:w="100" w:type="dxa"/>
              <w:left w:w="150" w:type="dxa"/>
              <w:bottom w:w="100" w:type="dxa"/>
              <w:right w:w="150" w:type="dxa"/>
            </w:tcMar>
          </w:tcPr>
          <w:p w14:paraId="0ACBC695" w14:textId="43FA0F09" w:rsidR="000A57DA" w:rsidRPr="0076439D" w:rsidRDefault="0076439D">
            <w:pPr>
              <w:jc w:val="center"/>
              <w:rPr>
                <w:rFonts w:ascii="Times New Roman" w:hAnsi="Times New Roman" w:cs="Times New Roman"/>
                <w:color w:val="auto"/>
              </w:rPr>
            </w:pPr>
            <w:r>
              <w:rPr>
                <w:rFonts w:ascii="Times New Roman" w:hAnsi="Times New Roman" w:cs="Times New Roman"/>
                <w:color w:val="auto"/>
              </w:rPr>
              <w:t>IK</w:t>
            </w:r>
            <w:r w:rsidR="00000000" w:rsidRPr="0076439D">
              <w:rPr>
                <w:rFonts w:ascii="Times New Roman" w:hAnsi="Times New Roman" w:cs="Times New Roman"/>
                <w:color w:val="auto"/>
              </w:rPr>
              <w:t>2</w:t>
            </w:r>
            <w:r>
              <w:rPr>
                <w:rFonts w:ascii="Times New Roman" w:hAnsi="Times New Roman" w:cs="Times New Roman"/>
                <w:color w:val="auto"/>
              </w:rPr>
              <w:t>41</w:t>
            </w:r>
            <w:r w:rsidR="00000000" w:rsidRPr="0076439D">
              <w:rPr>
                <w:rFonts w:ascii="Times New Roman" w:hAnsi="Times New Roman" w:cs="Times New Roman"/>
                <w:color w:val="auto"/>
              </w:rPr>
              <w:t>10</w:t>
            </w:r>
            <w:r w:rsidR="00B1320B">
              <w:rPr>
                <w:rFonts w:ascii="Times New Roman" w:hAnsi="Times New Roman" w:cs="Times New Roman"/>
                <w:color w:val="auto"/>
              </w:rPr>
              <w:t>52</w:t>
            </w:r>
          </w:p>
        </w:tc>
      </w:tr>
      <w:tr w:rsidR="000A57DA" w:rsidRPr="0076439D" w14:paraId="2065F34F" w14:textId="77777777">
        <w:trPr>
          <w:jc w:val="center"/>
        </w:trPr>
        <w:tc>
          <w:tcPr>
            <w:tcW w:w="864" w:type="dxa"/>
            <w:tcMar>
              <w:top w:w="100" w:type="dxa"/>
              <w:left w:w="150" w:type="dxa"/>
              <w:bottom w:w="100" w:type="dxa"/>
              <w:right w:w="150" w:type="dxa"/>
            </w:tcMar>
          </w:tcPr>
          <w:p w14:paraId="51923045" w14:textId="77777777" w:rsidR="000A57DA" w:rsidRPr="0076439D" w:rsidRDefault="00000000">
            <w:pPr>
              <w:jc w:val="center"/>
              <w:rPr>
                <w:rFonts w:ascii="Times New Roman" w:hAnsi="Times New Roman" w:cs="Times New Roman"/>
                <w:color w:val="auto"/>
              </w:rPr>
            </w:pPr>
            <w:r w:rsidRPr="0076439D">
              <w:rPr>
                <w:rFonts w:ascii="Times New Roman" w:hAnsi="Times New Roman" w:cs="Times New Roman"/>
                <w:color w:val="auto"/>
              </w:rPr>
              <w:t>3</w:t>
            </w:r>
          </w:p>
        </w:tc>
        <w:tc>
          <w:tcPr>
            <w:tcW w:w="5040" w:type="dxa"/>
            <w:tcMar>
              <w:top w:w="100" w:type="dxa"/>
              <w:left w:w="150" w:type="dxa"/>
              <w:bottom w:w="100" w:type="dxa"/>
              <w:right w:w="150" w:type="dxa"/>
            </w:tcMar>
          </w:tcPr>
          <w:p w14:paraId="7052A64C" w14:textId="40DC39F0" w:rsidR="000A57DA" w:rsidRPr="0076439D" w:rsidRDefault="0076439D">
            <w:pPr>
              <w:rPr>
                <w:rFonts w:ascii="Times New Roman" w:hAnsi="Times New Roman" w:cs="Times New Roman"/>
                <w:color w:val="auto"/>
              </w:rPr>
            </w:pPr>
            <w:r>
              <w:rPr>
                <w:rFonts w:ascii="Times New Roman" w:hAnsi="Times New Roman" w:cs="Times New Roman"/>
                <w:color w:val="auto"/>
              </w:rPr>
              <w:t>ANDI DEWA FIRDAUS</w:t>
            </w:r>
          </w:p>
        </w:tc>
        <w:tc>
          <w:tcPr>
            <w:tcW w:w="2160" w:type="dxa"/>
            <w:tcMar>
              <w:top w:w="100" w:type="dxa"/>
              <w:left w:w="150" w:type="dxa"/>
              <w:bottom w:w="100" w:type="dxa"/>
              <w:right w:w="150" w:type="dxa"/>
            </w:tcMar>
          </w:tcPr>
          <w:p w14:paraId="2DC2ACA5" w14:textId="3690A4BA" w:rsidR="000A57DA" w:rsidRPr="0076439D" w:rsidRDefault="0076439D">
            <w:pPr>
              <w:jc w:val="center"/>
              <w:rPr>
                <w:rFonts w:ascii="Times New Roman" w:hAnsi="Times New Roman" w:cs="Times New Roman"/>
                <w:color w:val="auto"/>
              </w:rPr>
            </w:pPr>
            <w:r>
              <w:rPr>
                <w:rFonts w:ascii="Times New Roman" w:hAnsi="Times New Roman" w:cs="Times New Roman"/>
                <w:color w:val="auto"/>
              </w:rPr>
              <w:t>IK</w:t>
            </w:r>
            <w:r w:rsidR="00000000" w:rsidRPr="0076439D">
              <w:rPr>
                <w:rFonts w:ascii="Times New Roman" w:hAnsi="Times New Roman" w:cs="Times New Roman"/>
                <w:color w:val="auto"/>
              </w:rPr>
              <w:t>2</w:t>
            </w:r>
            <w:r>
              <w:rPr>
                <w:rFonts w:ascii="Times New Roman" w:hAnsi="Times New Roman" w:cs="Times New Roman"/>
                <w:color w:val="auto"/>
              </w:rPr>
              <w:t>4110</w:t>
            </w:r>
            <w:r w:rsidR="00B1320B">
              <w:rPr>
                <w:rFonts w:ascii="Times New Roman" w:hAnsi="Times New Roman" w:cs="Times New Roman"/>
                <w:color w:val="auto"/>
              </w:rPr>
              <w:t>37</w:t>
            </w:r>
          </w:p>
        </w:tc>
      </w:tr>
      <w:tr w:rsidR="000A57DA" w:rsidRPr="0076439D" w14:paraId="6A410FC3" w14:textId="77777777">
        <w:trPr>
          <w:jc w:val="center"/>
        </w:trPr>
        <w:tc>
          <w:tcPr>
            <w:tcW w:w="864" w:type="dxa"/>
            <w:shd w:val="clear" w:color="auto" w:fill="F2F5F9"/>
            <w:tcMar>
              <w:top w:w="100" w:type="dxa"/>
              <w:left w:w="150" w:type="dxa"/>
              <w:bottom w:w="100" w:type="dxa"/>
              <w:right w:w="150" w:type="dxa"/>
            </w:tcMar>
          </w:tcPr>
          <w:p w14:paraId="0233EE7A" w14:textId="77777777" w:rsidR="000A57DA" w:rsidRPr="0076439D" w:rsidRDefault="00000000">
            <w:pPr>
              <w:jc w:val="center"/>
              <w:rPr>
                <w:rFonts w:ascii="Times New Roman" w:hAnsi="Times New Roman" w:cs="Times New Roman"/>
                <w:color w:val="auto"/>
              </w:rPr>
            </w:pPr>
            <w:r w:rsidRPr="0076439D">
              <w:rPr>
                <w:rFonts w:ascii="Times New Roman" w:hAnsi="Times New Roman" w:cs="Times New Roman"/>
                <w:color w:val="auto"/>
              </w:rPr>
              <w:t>4</w:t>
            </w:r>
          </w:p>
        </w:tc>
        <w:tc>
          <w:tcPr>
            <w:tcW w:w="5040" w:type="dxa"/>
            <w:shd w:val="clear" w:color="auto" w:fill="F2F5F9"/>
            <w:tcMar>
              <w:top w:w="100" w:type="dxa"/>
              <w:left w:w="150" w:type="dxa"/>
              <w:bottom w:w="100" w:type="dxa"/>
              <w:right w:w="150" w:type="dxa"/>
            </w:tcMar>
          </w:tcPr>
          <w:p w14:paraId="1D506A75" w14:textId="2681BD7D" w:rsidR="000A57DA" w:rsidRPr="0076439D" w:rsidRDefault="0076439D">
            <w:pPr>
              <w:rPr>
                <w:rFonts w:ascii="Times New Roman" w:hAnsi="Times New Roman" w:cs="Times New Roman"/>
                <w:color w:val="auto"/>
              </w:rPr>
            </w:pPr>
            <w:r>
              <w:rPr>
                <w:rFonts w:ascii="Times New Roman" w:hAnsi="Times New Roman" w:cs="Times New Roman"/>
                <w:color w:val="auto"/>
              </w:rPr>
              <w:t>M. AFRIZAL FAHREZY</w:t>
            </w:r>
          </w:p>
        </w:tc>
        <w:tc>
          <w:tcPr>
            <w:tcW w:w="2160" w:type="dxa"/>
            <w:shd w:val="clear" w:color="auto" w:fill="F2F5F9"/>
            <w:tcMar>
              <w:top w:w="100" w:type="dxa"/>
              <w:left w:w="150" w:type="dxa"/>
              <w:bottom w:w="100" w:type="dxa"/>
              <w:right w:w="150" w:type="dxa"/>
            </w:tcMar>
          </w:tcPr>
          <w:p w14:paraId="3110BD75" w14:textId="54F88A6E" w:rsidR="000A57DA" w:rsidRPr="0076439D" w:rsidRDefault="0076439D">
            <w:pPr>
              <w:jc w:val="center"/>
              <w:rPr>
                <w:rFonts w:ascii="Times New Roman" w:hAnsi="Times New Roman" w:cs="Times New Roman"/>
                <w:color w:val="auto"/>
              </w:rPr>
            </w:pPr>
            <w:r>
              <w:rPr>
                <w:rFonts w:ascii="Times New Roman" w:hAnsi="Times New Roman" w:cs="Times New Roman"/>
                <w:color w:val="auto"/>
              </w:rPr>
              <w:t>IK</w:t>
            </w:r>
            <w:r w:rsidR="00000000" w:rsidRPr="0076439D">
              <w:rPr>
                <w:rFonts w:ascii="Times New Roman" w:hAnsi="Times New Roman" w:cs="Times New Roman"/>
                <w:color w:val="auto"/>
              </w:rPr>
              <w:t>2</w:t>
            </w:r>
            <w:r>
              <w:rPr>
                <w:rFonts w:ascii="Times New Roman" w:hAnsi="Times New Roman" w:cs="Times New Roman"/>
                <w:color w:val="auto"/>
              </w:rPr>
              <w:t>411022</w:t>
            </w:r>
          </w:p>
        </w:tc>
      </w:tr>
    </w:tbl>
    <w:p w14:paraId="5D069902" w14:textId="77777777" w:rsidR="000A57DA" w:rsidRPr="0076439D" w:rsidRDefault="00000000">
      <w:pPr>
        <w:spacing w:before="1600"/>
        <w:jc w:val="center"/>
        <w:rPr>
          <w:rFonts w:ascii="Times New Roman" w:hAnsi="Times New Roman" w:cs="Times New Roman"/>
          <w:color w:val="auto"/>
        </w:rPr>
      </w:pPr>
      <w:r w:rsidRPr="0076439D">
        <w:rPr>
          <w:rFonts w:ascii="Times New Roman" w:hAnsi="Times New Roman" w:cs="Times New Roman"/>
          <w:b/>
          <w:color w:val="auto"/>
          <w:sz w:val="24"/>
        </w:rPr>
        <w:t>Program Studi Informatika</w:t>
      </w:r>
      <w:r w:rsidRPr="0076439D">
        <w:rPr>
          <w:rFonts w:ascii="Times New Roman" w:hAnsi="Times New Roman" w:cs="Times New Roman"/>
          <w:b/>
          <w:color w:val="auto"/>
          <w:sz w:val="24"/>
        </w:rPr>
        <w:br/>
        <w:t>Fakultas Ilmu Komputer</w:t>
      </w:r>
      <w:r w:rsidRPr="0076439D">
        <w:rPr>
          <w:rFonts w:ascii="Times New Roman" w:hAnsi="Times New Roman" w:cs="Times New Roman"/>
          <w:b/>
          <w:color w:val="auto"/>
          <w:sz w:val="24"/>
        </w:rPr>
        <w:br/>
        <w:t>Universitas Mega Buana Palopo</w:t>
      </w:r>
      <w:r w:rsidRPr="0076439D">
        <w:rPr>
          <w:rFonts w:ascii="Times New Roman" w:hAnsi="Times New Roman" w:cs="Times New Roman"/>
          <w:b/>
          <w:color w:val="auto"/>
          <w:sz w:val="24"/>
        </w:rPr>
        <w:br/>
        <w:t>2026</w:t>
      </w:r>
    </w:p>
    <w:p w14:paraId="6128D484" w14:textId="77777777" w:rsidR="000A57DA" w:rsidRPr="0076439D" w:rsidRDefault="00000000">
      <w:pPr>
        <w:rPr>
          <w:rFonts w:ascii="Times New Roman" w:hAnsi="Times New Roman" w:cs="Times New Roman"/>
          <w:color w:val="auto"/>
        </w:rPr>
      </w:pPr>
      <w:r w:rsidRPr="0076439D">
        <w:rPr>
          <w:rFonts w:ascii="Times New Roman" w:hAnsi="Times New Roman" w:cs="Times New Roman"/>
          <w:color w:val="auto"/>
        </w:rPr>
        <w:br w:type="page"/>
      </w:r>
    </w:p>
    <w:p w14:paraId="766DB047" w14:textId="77777777" w:rsidR="000A57DA" w:rsidRPr="0076439D" w:rsidRDefault="00000000" w:rsidP="0076439D">
      <w:pPr>
        <w:keepNext/>
        <w:spacing w:before="360" w:after="120"/>
        <w:jc w:val="center"/>
        <w:rPr>
          <w:rFonts w:ascii="Times New Roman" w:hAnsi="Times New Roman" w:cs="Times New Roman"/>
          <w:color w:val="auto"/>
        </w:rPr>
      </w:pPr>
      <w:r w:rsidRPr="0076439D">
        <w:rPr>
          <w:rFonts w:ascii="Times New Roman" w:hAnsi="Times New Roman" w:cs="Times New Roman"/>
          <w:b/>
          <w:color w:val="auto"/>
          <w:sz w:val="32"/>
        </w:rPr>
        <w:lastRenderedPageBreak/>
        <w:t>PERNYATAAN KEASLIAN PROJEK</w:t>
      </w:r>
    </w:p>
    <w:p w14:paraId="69109C4F" w14:textId="77777777" w:rsidR="000A57DA" w:rsidRPr="0076439D" w:rsidRDefault="00000000" w:rsidP="0076439D">
      <w:pPr>
        <w:spacing w:before="240" w:line="300" w:lineRule="auto"/>
        <w:jc w:val="both"/>
        <w:rPr>
          <w:rFonts w:ascii="Times New Roman" w:hAnsi="Times New Roman" w:cs="Times New Roman"/>
          <w:iCs/>
          <w:color w:val="auto"/>
        </w:rPr>
      </w:pPr>
      <w:r w:rsidRPr="0076439D">
        <w:rPr>
          <w:rFonts w:ascii="Times New Roman" w:hAnsi="Times New Roman" w:cs="Times New Roman"/>
          <w:iCs/>
          <w:color w:val="auto"/>
        </w:rPr>
        <w:t>Dengan ini kami menyatakan bahwa projek UTS ini dikerjakan oleh kelompok kami sendiri. Setiap anggota telah berkontribusi sesuai pembagian tugas yang tercantum dalam laporan. Apabila ditemukan plagiasi atau anggota yang tidak berkontribusi, kami siap menerima konsekuensi penilaian dari dosen pengampu.</w:t>
      </w:r>
    </w:p>
    <w:p w14:paraId="3D49811B" w14:textId="77777777" w:rsidR="000A57DA" w:rsidRPr="0076439D" w:rsidRDefault="000A57DA">
      <w:pPr>
        <w:spacing w:before="800"/>
        <w:rPr>
          <w:rFonts w:ascii="Times New Roman" w:hAnsi="Times New Roman" w:cs="Times New Roman"/>
          <w:color w:val="auto"/>
        </w:rPr>
      </w:pPr>
    </w:p>
    <w:p w14:paraId="47EAACB2" w14:textId="77777777" w:rsidR="000A57DA" w:rsidRPr="0076439D" w:rsidRDefault="00000000">
      <w:pPr>
        <w:rPr>
          <w:rFonts w:ascii="Times New Roman" w:hAnsi="Times New Roman" w:cs="Times New Roman"/>
          <w:color w:val="auto"/>
        </w:rPr>
      </w:pPr>
      <w:r w:rsidRPr="0076439D">
        <w:rPr>
          <w:rFonts w:ascii="Times New Roman" w:hAnsi="Times New Roman" w:cs="Times New Roman"/>
          <w:b/>
          <w:color w:val="auto"/>
        </w:rPr>
        <w:t>Palopo, 5 Juni 2026</w:t>
      </w:r>
      <w:r w:rsidRPr="0076439D">
        <w:rPr>
          <w:rFonts w:ascii="Times New Roman" w:hAnsi="Times New Roman" w:cs="Times New Roman"/>
          <w:b/>
          <w:color w:val="auto"/>
        </w:rPr>
        <w:br/>
      </w:r>
      <w:r w:rsidRPr="0076439D">
        <w:rPr>
          <w:rFonts w:ascii="Times New Roman" w:hAnsi="Times New Roman" w:cs="Times New Roman"/>
          <w:b/>
          <w:color w:val="auto"/>
        </w:rPr>
        <w:br/>
      </w:r>
      <w:r w:rsidRPr="0076439D">
        <w:rPr>
          <w:rFonts w:ascii="Times New Roman" w:hAnsi="Times New Roman" w:cs="Times New Roman"/>
          <w:b/>
          <w:color w:val="auto"/>
        </w:rPr>
        <w:br/>
      </w:r>
      <w:r w:rsidRPr="0076439D">
        <w:rPr>
          <w:rFonts w:ascii="Times New Roman" w:hAnsi="Times New Roman" w:cs="Times New Roman"/>
          <w:b/>
          <w:color w:val="auto"/>
        </w:rPr>
        <w:br/>
        <w:t>( Kelompok 01 )</w:t>
      </w:r>
    </w:p>
    <w:p w14:paraId="10EFF1DF" w14:textId="77777777" w:rsidR="000A57DA" w:rsidRPr="0076439D" w:rsidRDefault="00000000">
      <w:pPr>
        <w:keepNext/>
        <w:spacing w:before="360" w:after="120"/>
        <w:rPr>
          <w:rFonts w:ascii="Times New Roman" w:hAnsi="Times New Roman" w:cs="Times New Roman"/>
          <w:color w:val="auto"/>
        </w:rPr>
      </w:pPr>
      <w:r w:rsidRPr="0076439D">
        <w:rPr>
          <w:rFonts w:ascii="Times New Roman" w:hAnsi="Times New Roman" w:cs="Times New Roman"/>
          <w:b/>
          <w:color w:val="auto"/>
          <w:sz w:val="32"/>
        </w:rPr>
        <w:t>BAB I: DESKRIPSI SISTEM &amp; STRUKTUR DATABASE</w:t>
      </w:r>
    </w:p>
    <w:p w14:paraId="601EBD3E" w14:textId="77777777" w:rsidR="000A57DA" w:rsidRPr="0076439D" w:rsidRDefault="00000000">
      <w:pPr>
        <w:keepNext/>
        <w:spacing w:before="240" w:after="120"/>
        <w:rPr>
          <w:rFonts w:ascii="Times New Roman" w:hAnsi="Times New Roman" w:cs="Times New Roman"/>
          <w:color w:val="auto"/>
        </w:rPr>
      </w:pPr>
      <w:r w:rsidRPr="0076439D">
        <w:rPr>
          <w:rFonts w:ascii="Times New Roman" w:hAnsi="Times New Roman" w:cs="Times New Roman"/>
          <w:b/>
          <w:color w:val="auto"/>
          <w:sz w:val="26"/>
        </w:rPr>
        <w:t>1.1 Deskripsi Singkat Sistem</w:t>
      </w:r>
    </w:p>
    <w:p w14:paraId="164EED6F" w14:textId="77777777" w:rsidR="000A57DA" w:rsidRPr="0076439D" w:rsidRDefault="00000000" w:rsidP="0076439D">
      <w:pPr>
        <w:spacing w:after="120" w:line="300" w:lineRule="auto"/>
        <w:jc w:val="both"/>
        <w:rPr>
          <w:rFonts w:ascii="Times New Roman" w:hAnsi="Times New Roman" w:cs="Times New Roman"/>
          <w:color w:val="auto"/>
        </w:rPr>
      </w:pPr>
      <w:r w:rsidRPr="0076439D">
        <w:rPr>
          <w:rFonts w:ascii="Times New Roman" w:hAnsi="Times New Roman" w:cs="Times New Roman"/>
          <w:color w:val="auto"/>
        </w:rPr>
        <w:t>Sistem Rekap Nilai Praktikum Mahasiswa dirancang sebagai solusi database operasional untuk mengotomatisasi proses pengelolaan, kalkulasi, dan pengarsipan nilai akademik mahasiswa. Sistem ini mengintegrasikan entitas mahasiswa, dosen, mata kuliah, komponen nilai praktikum, serta parameter acuan kelulusan program studi. Dengan menerapkan logika pemrograman basis data pada MySQL, sistem secara cerdas menghitung nilai akhir berdasarkan persentase komponen, menentukan grade alfabet dan bobot nilai, serta memutuskan status kelulusan secara real-time dan otomatis melalui Stored Procedure dan Cursor.</w:t>
      </w:r>
    </w:p>
    <w:p w14:paraId="6CF7831A" w14:textId="77777777" w:rsidR="000A57DA" w:rsidRPr="0076439D" w:rsidRDefault="00000000">
      <w:pPr>
        <w:keepNext/>
        <w:spacing w:before="240" w:after="120"/>
        <w:rPr>
          <w:rFonts w:ascii="Times New Roman" w:hAnsi="Times New Roman" w:cs="Times New Roman"/>
          <w:color w:val="auto"/>
        </w:rPr>
      </w:pPr>
      <w:r w:rsidRPr="0076439D">
        <w:rPr>
          <w:rFonts w:ascii="Times New Roman" w:hAnsi="Times New Roman" w:cs="Times New Roman"/>
          <w:b/>
          <w:color w:val="auto"/>
          <w:sz w:val="26"/>
        </w:rPr>
        <w:t>1.2 Nama Database dan Relasi Tabel</w:t>
      </w:r>
    </w:p>
    <w:p w14:paraId="6E6D7D18" w14:textId="77777777" w:rsidR="000A57DA" w:rsidRPr="0076439D" w:rsidRDefault="00000000" w:rsidP="0076439D">
      <w:pPr>
        <w:spacing w:line="300" w:lineRule="auto"/>
        <w:jc w:val="both"/>
        <w:rPr>
          <w:rFonts w:ascii="Times New Roman" w:hAnsi="Times New Roman" w:cs="Times New Roman"/>
          <w:color w:val="auto"/>
        </w:rPr>
      </w:pPr>
      <w:r w:rsidRPr="0076439D">
        <w:rPr>
          <w:rFonts w:ascii="Times New Roman" w:hAnsi="Times New Roman" w:cs="Times New Roman"/>
          <w:color w:val="auto"/>
        </w:rPr>
        <w:t xml:space="preserve">Sesuai dengan ketentuan format penamaan, database prodi ini diberi nama </w:t>
      </w:r>
      <w:r w:rsidRPr="0076439D">
        <w:rPr>
          <w:rFonts w:ascii="Times New Roman" w:hAnsi="Times New Roman" w:cs="Times New Roman"/>
          <w:b/>
          <w:color w:val="auto"/>
        </w:rPr>
        <w:t>uts_pbd_kelompok_01</w:t>
      </w:r>
      <w:r w:rsidRPr="0076439D">
        <w:rPr>
          <w:rFonts w:ascii="Times New Roman" w:hAnsi="Times New Roman" w:cs="Times New Roman"/>
          <w:color w:val="auto"/>
        </w:rPr>
        <w:t>. Arsitektur database ditopang oleh 6 buah tabel utama dengan relasi integritas referensial sebagai berikut:</w:t>
      </w:r>
    </w:p>
    <w:p w14:paraId="7964FD46" w14:textId="77777777" w:rsidR="000A57DA" w:rsidRPr="0076439D" w:rsidRDefault="00000000" w:rsidP="0076439D">
      <w:pPr>
        <w:pStyle w:val="ListBullet"/>
        <w:spacing w:after="60"/>
        <w:jc w:val="both"/>
        <w:rPr>
          <w:rFonts w:ascii="Times New Roman" w:hAnsi="Times New Roman" w:cs="Times New Roman"/>
          <w:color w:val="auto"/>
        </w:rPr>
      </w:pPr>
      <w:r w:rsidRPr="0076439D">
        <w:rPr>
          <w:rFonts w:ascii="Times New Roman" w:hAnsi="Times New Roman" w:cs="Times New Roman"/>
          <w:b/>
          <w:color w:val="auto"/>
        </w:rPr>
        <w:t xml:space="preserve">Tabel mahasiswa: </w:t>
      </w:r>
      <w:r w:rsidRPr="0076439D">
        <w:rPr>
          <w:rFonts w:ascii="Times New Roman" w:hAnsi="Times New Roman" w:cs="Times New Roman"/>
          <w:color w:val="auto"/>
        </w:rPr>
        <w:t>Menyimpan data identitas mahasiswa prodi Informatika. Kolom: nim (Primary Key), nama, kelas, angkatan.</w:t>
      </w:r>
    </w:p>
    <w:p w14:paraId="32555480" w14:textId="77777777" w:rsidR="000A57DA" w:rsidRPr="0076439D" w:rsidRDefault="00000000" w:rsidP="0076439D">
      <w:pPr>
        <w:pStyle w:val="ListBullet"/>
        <w:spacing w:after="60"/>
        <w:jc w:val="both"/>
        <w:rPr>
          <w:rFonts w:ascii="Times New Roman" w:hAnsi="Times New Roman" w:cs="Times New Roman"/>
          <w:color w:val="auto"/>
        </w:rPr>
      </w:pPr>
      <w:r w:rsidRPr="0076439D">
        <w:rPr>
          <w:rFonts w:ascii="Times New Roman" w:hAnsi="Times New Roman" w:cs="Times New Roman"/>
          <w:b/>
          <w:color w:val="auto"/>
        </w:rPr>
        <w:t xml:space="preserve">Tabel dosen: </w:t>
      </w:r>
      <w:r w:rsidRPr="0076439D">
        <w:rPr>
          <w:rFonts w:ascii="Times New Roman" w:hAnsi="Times New Roman" w:cs="Times New Roman"/>
          <w:color w:val="auto"/>
        </w:rPr>
        <w:t>Menyimpan data identitas dosen pengampu mata kuliah. Kolom: kode_dosen (Primary Key), nama_dosen, email.</w:t>
      </w:r>
    </w:p>
    <w:p w14:paraId="0E9785E6" w14:textId="77777777" w:rsidR="000A57DA" w:rsidRPr="0076439D" w:rsidRDefault="00000000" w:rsidP="0076439D">
      <w:pPr>
        <w:pStyle w:val="ListBullet"/>
        <w:spacing w:after="60"/>
        <w:jc w:val="both"/>
        <w:rPr>
          <w:rFonts w:ascii="Times New Roman" w:hAnsi="Times New Roman" w:cs="Times New Roman"/>
          <w:color w:val="auto"/>
        </w:rPr>
      </w:pPr>
      <w:r w:rsidRPr="0076439D">
        <w:rPr>
          <w:rFonts w:ascii="Times New Roman" w:hAnsi="Times New Roman" w:cs="Times New Roman"/>
          <w:b/>
          <w:color w:val="auto"/>
        </w:rPr>
        <w:t xml:space="preserve">Tabel mata_kuliah: </w:t>
      </w:r>
      <w:r w:rsidRPr="0076439D">
        <w:rPr>
          <w:rFonts w:ascii="Times New Roman" w:hAnsi="Times New Roman" w:cs="Times New Roman"/>
          <w:color w:val="auto"/>
        </w:rPr>
        <w:t>Menyimpan daftar mata kuliah beserta keterkaitannya dengan dosen. Kolom: kode_mk (Primary Key), nama_mk, sks, semester, kode_dosen (Foreign Key merujuk ke tabel dosen).</w:t>
      </w:r>
    </w:p>
    <w:p w14:paraId="65F88266" w14:textId="77777777" w:rsidR="000A57DA" w:rsidRPr="0076439D" w:rsidRDefault="00000000" w:rsidP="0076439D">
      <w:pPr>
        <w:pStyle w:val="ListBullet"/>
        <w:spacing w:after="60"/>
        <w:jc w:val="both"/>
        <w:rPr>
          <w:rFonts w:ascii="Times New Roman" w:hAnsi="Times New Roman" w:cs="Times New Roman"/>
          <w:color w:val="auto"/>
        </w:rPr>
      </w:pPr>
      <w:r w:rsidRPr="0076439D">
        <w:rPr>
          <w:rFonts w:ascii="Times New Roman" w:hAnsi="Times New Roman" w:cs="Times New Roman"/>
          <w:b/>
          <w:color w:val="auto"/>
        </w:rPr>
        <w:t xml:space="preserve">Tabel grade_nilai: </w:t>
      </w:r>
      <w:r w:rsidRPr="0076439D">
        <w:rPr>
          <w:rFonts w:ascii="Times New Roman" w:hAnsi="Times New Roman" w:cs="Times New Roman"/>
          <w:color w:val="auto"/>
        </w:rPr>
        <w:t>Menyimpan konfigurasi batas acuan penilaian prodi. Kolom: grade (Primary Key), bobot, nilai_bawah, nilai_atas.</w:t>
      </w:r>
    </w:p>
    <w:p w14:paraId="09AF6597" w14:textId="77777777" w:rsidR="000A57DA" w:rsidRPr="0076439D" w:rsidRDefault="00000000" w:rsidP="0076439D">
      <w:pPr>
        <w:pStyle w:val="ListBullet"/>
        <w:spacing w:after="60"/>
        <w:jc w:val="both"/>
        <w:rPr>
          <w:rFonts w:ascii="Times New Roman" w:hAnsi="Times New Roman" w:cs="Times New Roman"/>
          <w:color w:val="auto"/>
        </w:rPr>
      </w:pPr>
      <w:r w:rsidRPr="0076439D">
        <w:rPr>
          <w:rFonts w:ascii="Times New Roman" w:hAnsi="Times New Roman" w:cs="Times New Roman"/>
          <w:b/>
          <w:color w:val="auto"/>
        </w:rPr>
        <w:lastRenderedPageBreak/>
        <w:t xml:space="preserve">Tabel nilai_praktikum: </w:t>
      </w:r>
      <w:r w:rsidRPr="0076439D">
        <w:rPr>
          <w:rFonts w:ascii="Times New Roman" w:hAnsi="Times New Roman" w:cs="Times New Roman"/>
          <w:color w:val="auto"/>
        </w:rPr>
        <w:t>Tabel transaksi utama penginputan nilai tugas, kuis, dan UTS mahasiswa. Kolom: id_nilai (Primary Key), nim (Foreign Key merujuk ke mahasiswa), kode_mk (Foreign Key merujuk ke mata_kuliah), nilai_tugas, nilai_kuis, nilai_uts, serta kolom kalkulasi otomatis (nilai_akhir, grade, bobot, status_lulus).</w:t>
      </w:r>
    </w:p>
    <w:p w14:paraId="28D8FFDD" w14:textId="3926A505" w:rsidR="0076439D" w:rsidRDefault="00000000" w:rsidP="0076439D">
      <w:pPr>
        <w:pStyle w:val="ListBullet"/>
        <w:spacing w:after="60"/>
        <w:jc w:val="both"/>
        <w:rPr>
          <w:rFonts w:ascii="Times New Roman" w:hAnsi="Times New Roman" w:cs="Times New Roman"/>
          <w:color w:val="auto"/>
        </w:rPr>
      </w:pPr>
      <w:r w:rsidRPr="0076439D">
        <w:rPr>
          <w:rFonts w:ascii="Times New Roman" w:hAnsi="Times New Roman" w:cs="Times New Roman"/>
          <w:b/>
          <w:color w:val="auto"/>
        </w:rPr>
        <w:t xml:space="preserve">Tabel log_rekap_nilai: </w:t>
      </w:r>
      <w:r w:rsidRPr="0076439D">
        <w:rPr>
          <w:rFonts w:ascii="Times New Roman" w:hAnsi="Times New Roman" w:cs="Times New Roman"/>
          <w:color w:val="auto"/>
        </w:rPr>
        <w:t>Tabel audit-trail untuk mencatat riwayat pemrosesan nilai. Kolom: id_log (Primary Key), nim, kode_mk, nilai_akhir, grade, bobot, status_lulus, keterangan, waktu_proses.</w:t>
      </w:r>
    </w:p>
    <w:p w14:paraId="4DEFD9F9" w14:textId="77777777" w:rsidR="00EA0C62" w:rsidRDefault="00EA0C62" w:rsidP="0076439D">
      <w:pPr>
        <w:rPr>
          <w:rFonts w:ascii="Times New Roman" w:hAnsi="Times New Roman" w:cs="Times New Roman"/>
          <w:color w:val="auto"/>
        </w:rPr>
      </w:pPr>
    </w:p>
    <w:p w14:paraId="721C5BB4" w14:textId="40D1DBF3" w:rsidR="0076439D" w:rsidRDefault="00EA0C62" w:rsidP="0076439D">
      <w:pPr>
        <w:rPr>
          <w:rFonts w:ascii="Times New Roman" w:hAnsi="Times New Roman" w:cs="Times New Roman"/>
          <w:color w:val="auto"/>
        </w:rPr>
      </w:pPr>
      <w:r>
        <w:rPr>
          <w:rFonts w:ascii="Times New Roman" w:hAnsi="Times New Roman" w:cs="Times New Roman"/>
          <w:color w:val="auto"/>
        </w:rPr>
        <w:t>FOTO HASIL DATA AWAL</w:t>
      </w:r>
    </w:p>
    <w:p w14:paraId="209EEB75" w14:textId="77777777" w:rsidR="00EA0C62" w:rsidRDefault="00EA0C62" w:rsidP="0076439D">
      <w:pPr>
        <w:rPr>
          <w:rFonts w:ascii="Times New Roman" w:hAnsi="Times New Roman" w:cs="Times New Roman"/>
          <w:color w:val="auto"/>
        </w:rPr>
      </w:pPr>
      <w:r>
        <w:rPr>
          <w:rFonts w:ascii="Times New Roman" w:hAnsi="Times New Roman" w:cs="Times New Roman"/>
          <w:noProof/>
          <w:color w:val="auto"/>
        </w:rPr>
        <w:drawing>
          <wp:inline distT="0" distB="0" distL="0" distR="0" wp14:anchorId="681024D5" wp14:editId="44CF5A5A">
            <wp:extent cx="5943600" cy="2778125"/>
            <wp:effectExtent l="0" t="0" r="0" b="3175"/>
            <wp:docPr id="6529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1916" name="Picture 65291916"/>
                    <pic:cNvPicPr/>
                  </pic:nvPicPr>
                  <pic:blipFill>
                    <a:blip r:embed="rId6"/>
                    <a:stretch>
                      <a:fillRect/>
                    </a:stretch>
                  </pic:blipFill>
                  <pic:spPr>
                    <a:xfrm>
                      <a:off x="0" y="0"/>
                      <a:ext cx="5943600" cy="2778125"/>
                    </a:xfrm>
                    <a:prstGeom prst="rect">
                      <a:avLst/>
                    </a:prstGeom>
                  </pic:spPr>
                </pic:pic>
              </a:graphicData>
            </a:graphic>
          </wp:inline>
        </w:drawing>
      </w:r>
    </w:p>
    <w:p w14:paraId="3B62B0BF" w14:textId="6F2DD29D" w:rsidR="00EA0C62" w:rsidRDefault="00EA0C62" w:rsidP="0076439D">
      <w:pPr>
        <w:rPr>
          <w:rFonts w:ascii="Times New Roman" w:hAnsi="Times New Roman" w:cs="Times New Roman"/>
          <w:color w:val="auto"/>
        </w:rPr>
      </w:pPr>
      <w:r>
        <w:rPr>
          <w:rFonts w:ascii="Times New Roman" w:hAnsi="Times New Roman" w:cs="Times New Roman"/>
          <w:color w:val="auto"/>
        </w:rPr>
        <w:t>FOTO HASIL PROCEDUR</w:t>
      </w:r>
    </w:p>
    <w:p w14:paraId="2D97634B" w14:textId="61A2D847" w:rsidR="00EA0C62" w:rsidRDefault="0076439D" w:rsidP="00EA0C62">
      <w:pPr>
        <w:jc w:val="center"/>
        <w:rPr>
          <w:rFonts w:ascii="Times New Roman" w:hAnsi="Times New Roman" w:cs="Times New Roman"/>
          <w:color w:val="auto"/>
        </w:rPr>
      </w:pPr>
      <w:r>
        <w:rPr>
          <w:rFonts w:ascii="Times New Roman" w:hAnsi="Times New Roman" w:cs="Times New Roman"/>
          <w:noProof/>
          <w:color w:val="auto"/>
        </w:rPr>
        <w:drawing>
          <wp:inline distT="0" distB="0" distL="0" distR="0" wp14:anchorId="6B850D8B" wp14:editId="003E4F9D">
            <wp:extent cx="5943600" cy="2773680"/>
            <wp:effectExtent l="0" t="0" r="0" b="7620"/>
            <wp:docPr id="351277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77661" name="Picture 351277661"/>
                    <pic:cNvPicPr/>
                  </pic:nvPicPr>
                  <pic:blipFill>
                    <a:blip r:embed="rId7"/>
                    <a:stretch>
                      <a:fillRect/>
                    </a:stretch>
                  </pic:blipFill>
                  <pic:spPr>
                    <a:xfrm>
                      <a:off x="0" y="0"/>
                      <a:ext cx="5943600" cy="2773680"/>
                    </a:xfrm>
                    <a:prstGeom prst="rect">
                      <a:avLst/>
                    </a:prstGeom>
                  </pic:spPr>
                </pic:pic>
              </a:graphicData>
            </a:graphic>
          </wp:inline>
        </w:drawing>
      </w:r>
      <w:r>
        <w:rPr>
          <w:rFonts w:ascii="Times New Roman" w:hAnsi="Times New Roman" w:cs="Times New Roman"/>
          <w:color w:val="auto"/>
        </w:rPr>
        <w:br w:type="page"/>
      </w:r>
      <w:r>
        <w:rPr>
          <w:rFonts w:ascii="Times New Roman" w:hAnsi="Times New Roman" w:cs="Times New Roman"/>
          <w:noProof/>
          <w:color w:val="auto"/>
        </w:rPr>
        <w:lastRenderedPageBreak/>
        <w:drawing>
          <wp:inline distT="0" distB="0" distL="0" distR="0" wp14:anchorId="6812714D" wp14:editId="766F7B6E">
            <wp:extent cx="4552950" cy="2144653"/>
            <wp:effectExtent l="0" t="0" r="0" b="8255"/>
            <wp:docPr id="484149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49178" name="Picture 484149178"/>
                    <pic:cNvPicPr/>
                  </pic:nvPicPr>
                  <pic:blipFill>
                    <a:blip r:embed="rId8"/>
                    <a:stretch>
                      <a:fillRect/>
                    </a:stretch>
                  </pic:blipFill>
                  <pic:spPr>
                    <a:xfrm>
                      <a:off x="0" y="0"/>
                      <a:ext cx="4578804" cy="2156831"/>
                    </a:xfrm>
                    <a:prstGeom prst="rect">
                      <a:avLst/>
                    </a:prstGeom>
                  </pic:spPr>
                </pic:pic>
              </a:graphicData>
            </a:graphic>
          </wp:inline>
        </w:drawing>
      </w:r>
    </w:p>
    <w:p w14:paraId="09A082E2" w14:textId="55B6CB18" w:rsidR="00EA0C62" w:rsidRDefault="00EA0C62" w:rsidP="00EA0C62">
      <w:pPr>
        <w:rPr>
          <w:rFonts w:ascii="Times New Roman" w:hAnsi="Times New Roman" w:cs="Times New Roman"/>
          <w:color w:val="auto"/>
        </w:rPr>
      </w:pPr>
      <w:r>
        <w:rPr>
          <w:rFonts w:ascii="Times New Roman" w:hAnsi="Times New Roman" w:cs="Times New Roman"/>
          <w:color w:val="auto"/>
        </w:rPr>
        <w:t>FOTO NILAI PRAKTIKUM</w:t>
      </w:r>
    </w:p>
    <w:p w14:paraId="18D330F3" w14:textId="7E8FF6C8" w:rsidR="00EA0C62" w:rsidRDefault="00EA0C62" w:rsidP="00EA0C62">
      <w:pPr>
        <w:jc w:val="center"/>
        <w:rPr>
          <w:rFonts w:ascii="Times New Roman" w:hAnsi="Times New Roman" w:cs="Times New Roman"/>
          <w:color w:val="auto"/>
        </w:rPr>
      </w:pPr>
      <w:r>
        <w:rPr>
          <w:rFonts w:ascii="Times New Roman" w:hAnsi="Times New Roman" w:cs="Times New Roman"/>
          <w:noProof/>
          <w:color w:val="auto"/>
        </w:rPr>
        <w:drawing>
          <wp:inline distT="0" distB="0" distL="0" distR="0" wp14:anchorId="73FB568E" wp14:editId="17BDB3F3">
            <wp:extent cx="4467225" cy="2100932"/>
            <wp:effectExtent l="0" t="0" r="0" b="0"/>
            <wp:docPr id="4623275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27531" name="Picture 462327531"/>
                    <pic:cNvPicPr/>
                  </pic:nvPicPr>
                  <pic:blipFill>
                    <a:blip r:embed="rId9"/>
                    <a:stretch>
                      <a:fillRect/>
                    </a:stretch>
                  </pic:blipFill>
                  <pic:spPr>
                    <a:xfrm>
                      <a:off x="0" y="0"/>
                      <a:ext cx="4485623" cy="2109584"/>
                    </a:xfrm>
                    <a:prstGeom prst="rect">
                      <a:avLst/>
                    </a:prstGeom>
                  </pic:spPr>
                </pic:pic>
              </a:graphicData>
            </a:graphic>
          </wp:inline>
        </w:drawing>
      </w:r>
    </w:p>
    <w:p w14:paraId="08F15D64" w14:textId="4DF3E8C8" w:rsidR="00EA0C62" w:rsidRDefault="00EA0C62" w:rsidP="00EA0C62">
      <w:pPr>
        <w:rPr>
          <w:rFonts w:ascii="Times New Roman" w:hAnsi="Times New Roman" w:cs="Times New Roman"/>
          <w:color w:val="auto"/>
        </w:rPr>
      </w:pPr>
      <w:r>
        <w:rPr>
          <w:rFonts w:ascii="Times New Roman" w:hAnsi="Times New Roman" w:cs="Times New Roman"/>
          <w:color w:val="auto"/>
        </w:rPr>
        <w:t>FOTO REKAP NILAI</w:t>
      </w:r>
    </w:p>
    <w:p w14:paraId="32A09773" w14:textId="62C7C5D4" w:rsidR="00EA0C62" w:rsidRPr="00EA0C62" w:rsidRDefault="00EA0C62" w:rsidP="00EA0C62">
      <w:pPr>
        <w:jc w:val="center"/>
        <w:rPr>
          <w:rFonts w:ascii="Times New Roman" w:hAnsi="Times New Roman" w:cs="Times New Roman"/>
          <w:color w:val="auto"/>
        </w:rPr>
      </w:pPr>
      <w:r>
        <w:rPr>
          <w:rFonts w:ascii="Times New Roman" w:hAnsi="Times New Roman" w:cs="Times New Roman"/>
          <w:noProof/>
          <w:color w:val="auto"/>
        </w:rPr>
        <w:drawing>
          <wp:inline distT="0" distB="0" distL="0" distR="0" wp14:anchorId="24FD522C" wp14:editId="48EA5A9B">
            <wp:extent cx="4720156" cy="2209800"/>
            <wp:effectExtent l="0" t="0" r="4445" b="0"/>
            <wp:docPr id="4040419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41999" name="Picture 404041999"/>
                    <pic:cNvPicPr/>
                  </pic:nvPicPr>
                  <pic:blipFill>
                    <a:blip r:embed="rId10"/>
                    <a:stretch>
                      <a:fillRect/>
                    </a:stretch>
                  </pic:blipFill>
                  <pic:spPr>
                    <a:xfrm>
                      <a:off x="0" y="0"/>
                      <a:ext cx="4778614" cy="2237168"/>
                    </a:xfrm>
                    <a:prstGeom prst="rect">
                      <a:avLst/>
                    </a:prstGeom>
                  </pic:spPr>
                </pic:pic>
              </a:graphicData>
            </a:graphic>
          </wp:inline>
        </w:drawing>
      </w:r>
    </w:p>
    <w:p w14:paraId="27DC88FE" w14:textId="4BF5BE6E" w:rsidR="000A57DA" w:rsidRPr="0076439D" w:rsidRDefault="00000000" w:rsidP="0076439D">
      <w:pPr>
        <w:keepNext/>
        <w:spacing w:before="360" w:after="120"/>
        <w:jc w:val="center"/>
        <w:rPr>
          <w:rFonts w:ascii="Times New Roman" w:hAnsi="Times New Roman" w:cs="Times New Roman"/>
          <w:color w:val="auto"/>
        </w:rPr>
      </w:pPr>
      <w:r w:rsidRPr="0076439D">
        <w:rPr>
          <w:rFonts w:ascii="Times New Roman" w:hAnsi="Times New Roman" w:cs="Times New Roman"/>
          <w:b/>
          <w:color w:val="auto"/>
          <w:sz w:val="32"/>
        </w:rPr>
        <w:lastRenderedPageBreak/>
        <w:t>BAB II:IMPLEMENTASI KOMPONEN PEMROGRAMAN BASIS DATA</w:t>
      </w:r>
    </w:p>
    <w:p w14:paraId="52804B98" w14:textId="77777777" w:rsidR="000A57DA" w:rsidRPr="0076439D" w:rsidRDefault="00000000">
      <w:pPr>
        <w:keepNext/>
        <w:spacing w:before="240" w:after="120"/>
        <w:rPr>
          <w:rFonts w:ascii="Times New Roman" w:hAnsi="Times New Roman" w:cs="Times New Roman"/>
          <w:color w:val="auto"/>
        </w:rPr>
      </w:pPr>
      <w:r w:rsidRPr="0076439D">
        <w:rPr>
          <w:rFonts w:ascii="Times New Roman" w:hAnsi="Times New Roman" w:cs="Times New Roman"/>
          <w:b/>
          <w:color w:val="auto"/>
          <w:sz w:val="26"/>
        </w:rPr>
        <w:t>2.1 Variabel Lokal &amp; Perhitungan Nilai Akhir</w:t>
      </w:r>
    </w:p>
    <w:p w14:paraId="1EE0DF76" w14:textId="77777777" w:rsidR="000A57DA" w:rsidRPr="0076439D" w:rsidRDefault="00000000">
      <w:pPr>
        <w:spacing w:line="300" w:lineRule="auto"/>
        <w:rPr>
          <w:rFonts w:ascii="Times New Roman" w:hAnsi="Times New Roman" w:cs="Times New Roman"/>
          <w:color w:val="auto"/>
        </w:rPr>
      </w:pPr>
      <w:r w:rsidRPr="0076439D">
        <w:rPr>
          <w:rFonts w:ascii="Times New Roman" w:hAnsi="Times New Roman" w:cs="Times New Roman"/>
          <w:color w:val="auto"/>
        </w:rPr>
        <w:t>Variabel lokal dideklarasikan menggunakan perintah DECLARE di dalam blok Stored Procedure untuk menampung nilai-nilai transient yang dibaca oleh cursor. Berdasarkan aturan akademik prodi, formula nilai akhir dihitung secara matematis menggunakan ekspresi:</w:t>
      </w:r>
      <w:r w:rsidRPr="0076439D">
        <w:rPr>
          <w:rFonts w:ascii="Times New Roman" w:hAnsi="Times New Roman" w:cs="Times New Roman"/>
          <w:color w:val="auto"/>
        </w:rPr>
        <w:br/>
      </w:r>
    </w:p>
    <w:p w14:paraId="33E97228" w14:textId="77777777" w:rsidR="000A57DA" w:rsidRPr="0076439D" w:rsidRDefault="00000000">
      <w:pPr>
        <w:jc w:val="center"/>
        <w:rPr>
          <w:rFonts w:ascii="Times New Roman" w:hAnsi="Times New Roman" w:cs="Times New Roman"/>
          <w:color w:val="auto"/>
        </w:rPr>
      </w:pPr>
      <w:r w:rsidRPr="0076439D">
        <w:rPr>
          <w:rFonts w:ascii="Times New Roman" w:hAnsi="Times New Roman" w:cs="Times New Roman"/>
          <w:b/>
          <w:color w:val="auto"/>
        </w:rPr>
        <w:t>nilai_akhir = (nilai_tugas * 0.30) + (nilai_kuis * 0.30) + (nilai_uts * 0.40)</w:t>
      </w:r>
    </w:p>
    <w:p w14:paraId="1DCD3C87" w14:textId="77777777" w:rsidR="000A57DA" w:rsidRPr="0076439D" w:rsidRDefault="00000000">
      <w:pPr>
        <w:keepNext/>
        <w:spacing w:before="240" w:after="120"/>
        <w:rPr>
          <w:rFonts w:ascii="Times New Roman" w:hAnsi="Times New Roman" w:cs="Times New Roman"/>
          <w:color w:val="auto"/>
        </w:rPr>
      </w:pPr>
      <w:r w:rsidRPr="0076439D">
        <w:rPr>
          <w:rFonts w:ascii="Times New Roman" w:hAnsi="Times New Roman" w:cs="Times New Roman"/>
          <w:b/>
          <w:color w:val="auto"/>
          <w:sz w:val="26"/>
        </w:rPr>
        <w:t>2.2 Percabangan (Conditional Branching)</w:t>
      </w:r>
    </w:p>
    <w:p w14:paraId="6597D245" w14:textId="77777777" w:rsidR="000A57DA" w:rsidRPr="0076439D" w:rsidRDefault="00000000" w:rsidP="0076439D">
      <w:pPr>
        <w:spacing w:line="300" w:lineRule="auto"/>
        <w:jc w:val="both"/>
        <w:rPr>
          <w:rFonts w:ascii="Times New Roman" w:hAnsi="Times New Roman" w:cs="Times New Roman"/>
          <w:color w:val="auto"/>
        </w:rPr>
      </w:pPr>
      <w:r w:rsidRPr="0076439D">
        <w:rPr>
          <w:rFonts w:ascii="Times New Roman" w:hAnsi="Times New Roman" w:cs="Times New Roman"/>
          <w:color w:val="auto"/>
        </w:rPr>
        <w:t>Struktur percabangan menggunakan perintah CASE WHEN diterapkan untuk mencocokkan perolehan nilai_akhir dengan rentang nilai atas dan nilai bawah pada tabel grade_nilai. Berdasarkan hasil pencocokan, sistem menetapkan predikat huruf (A hingga E) beserta angka bobot mutunya. Selanjutnya, logika kondisional mengevaluasi status kelulusan; mahasiswa dengan grade A sampai C dinyatakan 'LULUS', sedangkan mahasiswa dengan grade C-, D, atau E dinyatakan 'TIDAK LULUS'.</w:t>
      </w:r>
    </w:p>
    <w:p w14:paraId="0C6A88FF" w14:textId="77777777" w:rsidR="000A57DA" w:rsidRPr="0076439D" w:rsidRDefault="00000000">
      <w:pPr>
        <w:keepNext/>
        <w:spacing w:before="240" w:after="120"/>
        <w:rPr>
          <w:rFonts w:ascii="Times New Roman" w:hAnsi="Times New Roman" w:cs="Times New Roman"/>
          <w:color w:val="auto"/>
        </w:rPr>
      </w:pPr>
      <w:r w:rsidRPr="0076439D">
        <w:rPr>
          <w:rFonts w:ascii="Times New Roman" w:hAnsi="Times New Roman" w:cs="Times New Roman"/>
          <w:b/>
          <w:color w:val="auto"/>
          <w:sz w:val="26"/>
        </w:rPr>
        <w:t>2.3 Perulangan (Looping) &amp; Explicit Cursor</w:t>
      </w:r>
    </w:p>
    <w:p w14:paraId="6E164FA3" w14:textId="77777777" w:rsidR="000A57DA" w:rsidRPr="0076439D" w:rsidRDefault="00000000" w:rsidP="0076439D">
      <w:pPr>
        <w:spacing w:line="300" w:lineRule="auto"/>
        <w:jc w:val="both"/>
        <w:rPr>
          <w:rFonts w:ascii="Times New Roman" w:hAnsi="Times New Roman" w:cs="Times New Roman"/>
          <w:color w:val="auto"/>
        </w:rPr>
      </w:pPr>
      <w:r w:rsidRPr="0076439D">
        <w:rPr>
          <w:rFonts w:ascii="Times New Roman" w:hAnsi="Times New Roman" w:cs="Times New Roman"/>
          <w:color w:val="auto"/>
        </w:rPr>
        <w:t xml:space="preserve">Untuk memproses sekumpulan data nilai secara sekuensial (baris demi baris), diimplementasikan Explicit Cursor yang dikombinasikan dengan perintah LOOP. Cursor melakukan fetch data row dari tabel nilai_praktikum ke dalam variabel lokal. Penanganan kondisi akhir baris (EOF) dikontrol secara aman menggunakan continue handler: </w:t>
      </w:r>
      <w:r w:rsidRPr="0076439D">
        <w:rPr>
          <w:rFonts w:ascii="Times New Roman" w:hAnsi="Times New Roman" w:cs="Times New Roman"/>
          <w:b/>
          <w:color w:val="auto"/>
        </w:rPr>
        <w:t>DECLARE CONTINUE HANDLER FOR NOT FOUND SET done = TRUE;</w:t>
      </w:r>
      <w:r w:rsidRPr="0076439D">
        <w:rPr>
          <w:rFonts w:ascii="Times New Roman" w:hAnsi="Times New Roman" w:cs="Times New Roman"/>
          <w:color w:val="auto"/>
        </w:rPr>
        <w:t xml:space="preserve"> yang secara otomatis mengubah flag variable untuk memicu keluar dari perulangan (LEAVE).</w:t>
      </w:r>
    </w:p>
    <w:p w14:paraId="68FA1879" w14:textId="77777777" w:rsidR="000A57DA" w:rsidRPr="0076439D" w:rsidRDefault="00000000">
      <w:pPr>
        <w:keepNext/>
        <w:spacing w:before="240" w:after="120"/>
        <w:rPr>
          <w:rFonts w:ascii="Times New Roman" w:hAnsi="Times New Roman" w:cs="Times New Roman"/>
          <w:color w:val="auto"/>
        </w:rPr>
      </w:pPr>
      <w:r w:rsidRPr="0076439D">
        <w:rPr>
          <w:rFonts w:ascii="Times New Roman" w:hAnsi="Times New Roman" w:cs="Times New Roman"/>
          <w:b/>
          <w:color w:val="auto"/>
          <w:sz w:val="26"/>
        </w:rPr>
        <w:t>2.4 Cursor dengan Parameter</w:t>
      </w:r>
    </w:p>
    <w:p w14:paraId="5D89C853" w14:textId="77777777" w:rsidR="000A57DA" w:rsidRPr="0076439D" w:rsidRDefault="00000000" w:rsidP="0076439D">
      <w:pPr>
        <w:spacing w:line="300" w:lineRule="auto"/>
        <w:jc w:val="both"/>
        <w:rPr>
          <w:rFonts w:ascii="Times New Roman" w:hAnsi="Times New Roman" w:cs="Times New Roman"/>
          <w:color w:val="auto"/>
        </w:rPr>
      </w:pPr>
      <w:r w:rsidRPr="0076439D">
        <w:rPr>
          <w:rFonts w:ascii="Times New Roman" w:hAnsi="Times New Roman" w:cs="Times New Roman"/>
          <w:color w:val="auto"/>
        </w:rPr>
        <w:t>Mengingat batasan MySQL di mana deklarasi cursor tidak mendukung parameterisasi argumen secara langsung, kelompok menerapkan strategi pemfilteran di tingkat Stored Procedure. Variabel input mata kuliah (e.g., p_kode_mk) dilepaskan ke dalam deklarasi stored procedure, yang kemudian diikat secara logis ke dalam klausa WHERE pada query SELECT milik cursor. Hal ini memungkinkan pemanggilan rekapitulasi nilai per mata kuliah yang spesifik.</w:t>
      </w:r>
    </w:p>
    <w:p w14:paraId="09D70759" w14:textId="77777777" w:rsidR="000A57DA" w:rsidRPr="0076439D" w:rsidRDefault="00000000">
      <w:pPr>
        <w:keepNext/>
        <w:spacing w:before="240" w:after="120"/>
        <w:rPr>
          <w:rFonts w:ascii="Times New Roman" w:hAnsi="Times New Roman" w:cs="Times New Roman"/>
          <w:color w:val="auto"/>
        </w:rPr>
      </w:pPr>
      <w:r w:rsidRPr="0076439D">
        <w:rPr>
          <w:rFonts w:ascii="Times New Roman" w:hAnsi="Times New Roman" w:cs="Times New Roman"/>
          <w:b/>
          <w:color w:val="auto"/>
          <w:sz w:val="26"/>
        </w:rPr>
        <w:t>2.5 Implicit Cursor (ROW_COUNT())</w:t>
      </w:r>
    </w:p>
    <w:p w14:paraId="1941AA17" w14:textId="77777777" w:rsidR="000A57DA" w:rsidRPr="0076439D" w:rsidRDefault="00000000" w:rsidP="0076439D">
      <w:pPr>
        <w:spacing w:line="300" w:lineRule="auto"/>
        <w:jc w:val="both"/>
        <w:rPr>
          <w:rFonts w:ascii="Times New Roman" w:hAnsi="Times New Roman" w:cs="Times New Roman"/>
          <w:color w:val="auto"/>
        </w:rPr>
      </w:pPr>
      <w:r w:rsidRPr="0076439D">
        <w:rPr>
          <w:rFonts w:ascii="Times New Roman" w:hAnsi="Times New Roman" w:cs="Times New Roman"/>
          <w:color w:val="auto"/>
        </w:rPr>
        <w:t>Fungsi bawaan MySQL ROW_COUNT() dimanfaatkan sebagai implicit cursor pasca-eksekusi perintah DML (UPDATE/INSERT). Fungsi ini menangkap jumlah baris data yang sukses diperbarui selama siklus eksekusi routine berjalan. Hasil kalkulasi ini dikembalikan ke antarmuka phpMyAdmin menggunakan statement SELECT ROW_COUNT() AS jumlah_data_diproses sebagai indikator konfirmasi performa sistem.</w:t>
      </w:r>
    </w:p>
    <w:p w14:paraId="0726F625" w14:textId="77777777" w:rsidR="000A57DA" w:rsidRPr="0076439D" w:rsidRDefault="00000000">
      <w:pPr>
        <w:keepNext/>
        <w:spacing w:before="360" w:after="120"/>
        <w:rPr>
          <w:rFonts w:ascii="Times New Roman" w:hAnsi="Times New Roman" w:cs="Times New Roman"/>
          <w:color w:val="auto"/>
        </w:rPr>
      </w:pPr>
      <w:r w:rsidRPr="0076439D">
        <w:rPr>
          <w:rFonts w:ascii="Times New Roman" w:hAnsi="Times New Roman" w:cs="Times New Roman"/>
          <w:b/>
          <w:color w:val="auto"/>
          <w:sz w:val="32"/>
        </w:rPr>
        <w:lastRenderedPageBreak/>
        <w:t>BAB III: DOKUMENTASI PENGUJIAN DAN HASIL EKSEKUSI</w:t>
      </w:r>
    </w:p>
    <w:p w14:paraId="7CBDAF59" w14:textId="77777777" w:rsidR="000A57DA" w:rsidRPr="0076439D" w:rsidRDefault="00000000">
      <w:pPr>
        <w:keepNext/>
        <w:spacing w:before="240" w:after="120"/>
        <w:rPr>
          <w:rFonts w:ascii="Times New Roman" w:hAnsi="Times New Roman" w:cs="Times New Roman"/>
          <w:color w:val="auto"/>
        </w:rPr>
      </w:pPr>
      <w:r w:rsidRPr="0076439D">
        <w:rPr>
          <w:rFonts w:ascii="Times New Roman" w:hAnsi="Times New Roman" w:cs="Times New Roman"/>
          <w:b/>
          <w:color w:val="auto"/>
          <w:sz w:val="26"/>
        </w:rPr>
        <w:t>3.1 Struktur Data dan Kondisi Awal (Before)</w:t>
      </w:r>
    </w:p>
    <w:p w14:paraId="13FCD53B" w14:textId="77777777" w:rsidR="000A57DA" w:rsidRPr="0076439D" w:rsidRDefault="00000000" w:rsidP="0076439D">
      <w:pPr>
        <w:spacing w:line="300" w:lineRule="auto"/>
        <w:jc w:val="both"/>
        <w:rPr>
          <w:rFonts w:ascii="Times New Roman" w:hAnsi="Times New Roman" w:cs="Times New Roman"/>
          <w:color w:val="auto"/>
        </w:rPr>
      </w:pPr>
      <w:r w:rsidRPr="0076439D">
        <w:rPr>
          <w:rFonts w:ascii="Times New Roman" w:hAnsi="Times New Roman" w:cs="Times New Roman"/>
          <w:color w:val="auto"/>
        </w:rPr>
        <w:t>Sebelum dilakukan proses kalkulasi otomatis, seluruh skema tabel master diinjeksikan data awal yang representatif sesuai batas minimum soal ujian (20 data mahasiswa, 2 data dosen, 3 data mata kuliah, 10 data standar grade). Pada tabel transaksi nilai_praktikum, data nilai komponen mentah telah terisi penuh, namun kolom kalkulasi strategis seperti nilai_akhir, grade, bobot, dan status_lulus seluruhnya masih bernilai NULL.</w:t>
      </w:r>
    </w:p>
    <w:p w14:paraId="658D017D" w14:textId="77777777" w:rsidR="000A57DA" w:rsidRPr="0076439D" w:rsidRDefault="00000000">
      <w:pPr>
        <w:keepNext/>
        <w:spacing w:before="240" w:after="120"/>
        <w:rPr>
          <w:rFonts w:ascii="Times New Roman" w:hAnsi="Times New Roman" w:cs="Times New Roman"/>
          <w:color w:val="auto"/>
        </w:rPr>
      </w:pPr>
      <w:r w:rsidRPr="0076439D">
        <w:rPr>
          <w:rFonts w:ascii="Times New Roman" w:hAnsi="Times New Roman" w:cs="Times New Roman"/>
          <w:b/>
          <w:color w:val="auto"/>
          <w:sz w:val="26"/>
        </w:rPr>
        <w:t>3.2 Eksekusi Prosedur Rekapitulasi</w:t>
      </w:r>
    </w:p>
    <w:p w14:paraId="6D7EF611" w14:textId="77777777" w:rsidR="000A57DA" w:rsidRPr="0076439D" w:rsidRDefault="00000000">
      <w:pPr>
        <w:spacing w:line="300" w:lineRule="auto"/>
        <w:rPr>
          <w:rFonts w:ascii="Times New Roman" w:hAnsi="Times New Roman" w:cs="Times New Roman"/>
          <w:color w:val="auto"/>
        </w:rPr>
      </w:pPr>
      <w:r w:rsidRPr="0076439D">
        <w:rPr>
          <w:rFonts w:ascii="Times New Roman" w:hAnsi="Times New Roman" w:cs="Times New Roman"/>
          <w:color w:val="auto"/>
        </w:rPr>
        <w:t>Pengujian sistem dilakukan dalam dua tahap pemanggilan routine:</w:t>
      </w:r>
      <w:r w:rsidRPr="0076439D">
        <w:rPr>
          <w:rFonts w:ascii="Times New Roman" w:hAnsi="Times New Roman" w:cs="Times New Roman"/>
          <w:color w:val="auto"/>
        </w:rPr>
        <w:br/>
        <w:t>1. Pemanggilan CALL rekap_nilai_per_mk('MK001') berhasil memfilter dan memproses rekapitulasi data nilai mahasiswa yang memprogram mata kuliah bersangkutan, dengan konfirmasi keluaran sistem sebanyak 14 baris data berhasil diperbarui.</w:t>
      </w:r>
      <w:r w:rsidRPr="0076439D">
        <w:rPr>
          <w:rFonts w:ascii="Times New Roman" w:hAnsi="Times New Roman" w:cs="Times New Roman"/>
          <w:color w:val="auto"/>
        </w:rPr>
        <w:br/>
        <w:t>2. Pemanggilan CALL rekap_semua_nilai() mengeksekusi keseluruhan sisa data antrean nilai mahasiswa pada tabel transaksi dengan konfirmasi keluaran sistem sebanyak 9 baris data sukses diproses.</w:t>
      </w:r>
    </w:p>
    <w:p w14:paraId="3AB2EC54" w14:textId="77777777" w:rsidR="000A57DA" w:rsidRPr="0076439D" w:rsidRDefault="00000000">
      <w:pPr>
        <w:keepNext/>
        <w:spacing w:before="240" w:after="120"/>
        <w:rPr>
          <w:rFonts w:ascii="Times New Roman" w:hAnsi="Times New Roman" w:cs="Times New Roman"/>
          <w:color w:val="auto"/>
        </w:rPr>
      </w:pPr>
      <w:r w:rsidRPr="0076439D">
        <w:rPr>
          <w:rFonts w:ascii="Times New Roman" w:hAnsi="Times New Roman" w:cs="Times New Roman"/>
          <w:b/>
          <w:color w:val="auto"/>
          <w:sz w:val="26"/>
        </w:rPr>
        <w:t>3.3 Hasil Akhir setelah Pemrosesan (After)</w:t>
      </w:r>
    </w:p>
    <w:p w14:paraId="7D21199F" w14:textId="77777777" w:rsidR="000A57DA" w:rsidRPr="0076439D" w:rsidRDefault="00000000" w:rsidP="0076439D">
      <w:pPr>
        <w:spacing w:line="300" w:lineRule="auto"/>
        <w:jc w:val="both"/>
        <w:rPr>
          <w:rFonts w:ascii="Times New Roman" w:hAnsi="Times New Roman" w:cs="Times New Roman"/>
          <w:color w:val="auto"/>
        </w:rPr>
      </w:pPr>
      <w:r w:rsidRPr="0076439D">
        <w:rPr>
          <w:rFonts w:ascii="Times New Roman" w:hAnsi="Times New Roman" w:cs="Times New Roman"/>
          <w:color w:val="auto"/>
        </w:rPr>
        <w:t>Pasca-eksekusi program, kolom-kolom transaksional pada tabel nilai_praktikum yang semula kosong telah terisi secara akurat. Selain itu, sistem secara otomatis mengarsipkan seluruh riwayat kalkulasi ke dalam tabel log_rekap_nilai lengkap dengan rincian ringkasan logis serta penanda waktu eksekusi (timestamp) yang presisi.</w:t>
      </w:r>
    </w:p>
    <w:p w14:paraId="79E0D10F" w14:textId="77777777" w:rsidR="000A57DA" w:rsidRPr="0076439D" w:rsidRDefault="00000000">
      <w:pPr>
        <w:keepNext/>
        <w:spacing w:before="360" w:after="120"/>
        <w:rPr>
          <w:rFonts w:ascii="Times New Roman" w:hAnsi="Times New Roman" w:cs="Times New Roman"/>
          <w:color w:val="auto"/>
        </w:rPr>
      </w:pPr>
      <w:r w:rsidRPr="0076439D">
        <w:rPr>
          <w:rFonts w:ascii="Times New Roman" w:hAnsi="Times New Roman" w:cs="Times New Roman"/>
          <w:b/>
          <w:color w:val="auto"/>
          <w:sz w:val="32"/>
        </w:rPr>
        <w:t>BAB IV: KENDALA DAN KESIMPULAN</w:t>
      </w:r>
    </w:p>
    <w:p w14:paraId="40C126A8" w14:textId="77777777" w:rsidR="000A57DA" w:rsidRPr="0076439D" w:rsidRDefault="00000000">
      <w:pPr>
        <w:keepNext/>
        <w:spacing w:before="240" w:after="120"/>
        <w:rPr>
          <w:rFonts w:ascii="Times New Roman" w:hAnsi="Times New Roman" w:cs="Times New Roman"/>
          <w:color w:val="auto"/>
        </w:rPr>
      </w:pPr>
      <w:r w:rsidRPr="0076439D">
        <w:rPr>
          <w:rFonts w:ascii="Times New Roman" w:hAnsi="Times New Roman" w:cs="Times New Roman"/>
          <w:b/>
          <w:color w:val="auto"/>
          <w:sz w:val="26"/>
        </w:rPr>
        <w:t>4.1 Kendala Pengerjaan</w:t>
      </w:r>
    </w:p>
    <w:p w14:paraId="4CF4DEC3" w14:textId="77777777" w:rsidR="000A57DA" w:rsidRPr="0076439D" w:rsidRDefault="00000000">
      <w:pPr>
        <w:spacing w:line="300" w:lineRule="auto"/>
        <w:rPr>
          <w:rFonts w:ascii="Times New Roman" w:hAnsi="Times New Roman" w:cs="Times New Roman"/>
          <w:color w:val="auto"/>
        </w:rPr>
      </w:pPr>
      <w:r w:rsidRPr="0076439D">
        <w:rPr>
          <w:rFonts w:ascii="Times New Roman" w:hAnsi="Times New Roman" w:cs="Times New Roman"/>
          <w:color w:val="auto"/>
        </w:rPr>
        <w:t>1. Penyesuaian Sintaks Cursor Terbatas: Kelompok sempat mengalami kendala teknis karena karakteristik MySQL tidak mengizinkan passing parameter secara langsung ke dalam query kursor seperti pada PL/SQL Oracle. Kendala ini diatasi dengan memanfaatkan variabel scope lokal prodi yang dijembatani melalui parameter input stored procedure.</w:t>
      </w:r>
      <w:r w:rsidRPr="0076439D">
        <w:rPr>
          <w:rFonts w:ascii="Times New Roman" w:hAnsi="Times New Roman" w:cs="Times New Roman"/>
          <w:color w:val="auto"/>
        </w:rPr>
        <w:br/>
        <w:t>2. Presisi Tipe Data Komponen Nilai: Terjadi pembulatan nilai pecahan desimal yang kurang konsisten di awal rancangan. Solusinya adalah memperbarui tipe data kolom nilai akhir dari FLOAT menjadi DECIMAL(5,2) guna menjamin akurasi tinggi sesuai parameterisasi tabel grade prodi.</w:t>
      </w:r>
    </w:p>
    <w:p w14:paraId="6912AF9C" w14:textId="77777777" w:rsidR="000A57DA" w:rsidRPr="0076439D" w:rsidRDefault="00000000">
      <w:pPr>
        <w:keepNext/>
        <w:spacing w:before="240" w:after="120"/>
        <w:rPr>
          <w:rFonts w:ascii="Times New Roman" w:hAnsi="Times New Roman" w:cs="Times New Roman"/>
          <w:color w:val="auto"/>
        </w:rPr>
      </w:pPr>
      <w:r w:rsidRPr="0076439D">
        <w:rPr>
          <w:rFonts w:ascii="Times New Roman" w:hAnsi="Times New Roman" w:cs="Times New Roman"/>
          <w:b/>
          <w:color w:val="auto"/>
          <w:sz w:val="26"/>
        </w:rPr>
        <w:t>4.2 Kesimpulan</w:t>
      </w:r>
    </w:p>
    <w:p w14:paraId="0CE7EC89" w14:textId="77777777" w:rsidR="000A57DA" w:rsidRPr="0076439D" w:rsidRDefault="00000000" w:rsidP="0076439D">
      <w:pPr>
        <w:spacing w:line="300" w:lineRule="auto"/>
        <w:jc w:val="both"/>
        <w:rPr>
          <w:rFonts w:ascii="Times New Roman" w:hAnsi="Times New Roman" w:cs="Times New Roman"/>
          <w:color w:val="auto"/>
        </w:rPr>
      </w:pPr>
      <w:r w:rsidRPr="0076439D">
        <w:rPr>
          <w:rFonts w:ascii="Times New Roman" w:hAnsi="Times New Roman" w:cs="Times New Roman"/>
          <w:color w:val="auto"/>
        </w:rPr>
        <w:t>Implementasi Sistem Rekap Nilai Praktikum Mahasiswa pada database uts_pbd_kelompok_01 sukses memenuhi seluruh target rubrik pengujian tanpa error. Melalui sinergi stored procedure, perulangan kondisional, explicit cursor, dan audit log, sistem terbukti mampu mereduksi kompleksitas administrasi nilai dosen secara efisien, presisi, dan akuntabel.</w:t>
      </w:r>
    </w:p>
    <w:p w14:paraId="542ADE77" w14:textId="2205A2EE" w:rsidR="000A57DA" w:rsidRPr="0076439D" w:rsidRDefault="00000000" w:rsidP="0076439D">
      <w:pPr>
        <w:rPr>
          <w:rFonts w:ascii="Times New Roman" w:hAnsi="Times New Roman" w:cs="Times New Roman"/>
          <w:color w:val="auto"/>
        </w:rPr>
      </w:pPr>
      <w:r w:rsidRPr="0076439D">
        <w:rPr>
          <w:rFonts w:ascii="Times New Roman" w:hAnsi="Times New Roman" w:cs="Times New Roman"/>
          <w:b/>
          <w:color w:val="auto"/>
          <w:sz w:val="32"/>
        </w:rPr>
        <w:lastRenderedPageBreak/>
        <w:t>LAMPIRAN: CHECKLIST KELENGKAPAN PROJEK</w:t>
      </w:r>
    </w:p>
    <w:tbl>
      <w:tblPr>
        <w:tblStyle w:val="TableGrid"/>
        <w:tblW w:w="5000" w:type="pct"/>
        <w:tblLook w:val="04A0" w:firstRow="1" w:lastRow="0" w:firstColumn="1" w:lastColumn="0" w:noHBand="0" w:noVBand="1"/>
      </w:tblPr>
      <w:tblGrid>
        <w:gridCol w:w="1027"/>
        <w:gridCol w:w="6498"/>
        <w:gridCol w:w="2051"/>
      </w:tblGrid>
      <w:tr w:rsidR="000A57DA" w:rsidRPr="0076439D" w14:paraId="7A0E49FB" w14:textId="77777777" w:rsidTr="0076439D">
        <w:tc>
          <w:tcPr>
            <w:tcW w:w="536" w:type="pct"/>
          </w:tcPr>
          <w:p w14:paraId="0BA54B1C" w14:textId="77777777" w:rsidR="000A57DA" w:rsidRPr="0076439D" w:rsidRDefault="00000000" w:rsidP="0076439D">
            <w:pPr>
              <w:spacing w:line="360" w:lineRule="auto"/>
              <w:jc w:val="center"/>
              <w:rPr>
                <w:rFonts w:ascii="Times New Roman" w:hAnsi="Times New Roman" w:cs="Times New Roman"/>
                <w:color w:val="auto"/>
              </w:rPr>
            </w:pPr>
            <w:r w:rsidRPr="0076439D">
              <w:rPr>
                <w:rFonts w:ascii="Times New Roman" w:hAnsi="Times New Roman" w:cs="Times New Roman"/>
                <w:b/>
                <w:color w:val="auto"/>
              </w:rPr>
              <w:t>No.</w:t>
            </w:r>
          </w:p>
        </w:tc>
        <w:tc>
          <w:tcPr>
            <w:tcW w:w="3393" w:type="pct"/>
          </w:tcPr>
          <w:p w14:paraId="5F3F1669" w14:textId="77777777" w:rsidR="000A57DA" w:rsidRPr="0076439D" w:rsidRDefault="00000000" w:rsidP="0076439D">
            <w:pPr>
              <w:spacing w:line="360" w:lineRule="auto"/>
              <w:rPr>
                <w:rFonts w:ascii="Times New Roman" w:hAnsi="Times New Roman" w:cs="Times New Roman"/>
                <w:color w:val="auto"/>
              </w:rPr>
            </w:pPr>
            <w:r w:rsidRPr="0076439D">
              <w:rPr>
                <w:rFonts w:ascii="Times New Roman" w:hAnsi="Times New Roman" w:cs="Times New Roman"/>
                <w:b/>
                <w:color w:val="auto"/>
              </w:rPr>
              <w:t>Komponen Kelengkapan Projek</w:t>
            </w:r>
          </w:p>
        </w:tc>
        <w:tc>
          <w:tcPr>
            <w:tcW w:w="1071" w:type="pct"/>
          </w:tcPr>
          <w:p w14:paraId="124B9E8D" w14:textId="77777777" w:rsidR="000A57DA" w:rsidRPr="0076439D" w:rsidRDefault="00000000" w:rsidP="0076439D">
            <w:pPr>
              <w:spacing w:line="360" w:lineRule="auto"/>
              <w:jc w:val="center"/>
              <w:rPr>
                <w:rFonts w:ascii="Times New Roman" w:hAnsi="Times New Roman" w:cs="Times New Roman"/>
                <w:color w:val="auto"/>
              </w:rPr>
            </w:pPr>
            <w:r w:rsidRPr="0076439D">
              <w:rPr>
                <w:rFonts w:ascii="Times New Roman" w:hAnsi="Times New Roman" w:cs="Times New Roman"/>
                <w:b/>
                <w:color w:val="auto"/>
              </w:rPr>
              <w:t>Status Check</w:t>
            </w:r>
          </w:p>
        </w:tc>
      </w:tr>
      <w:tr w:rsidR="000A57DA" w:rsidRPr="0076439D" w14:paraId="1C28B2E5" w14:textId="77777777" w:rsidTr="0076439D">
        <w:tc>
          <w:tcPr>
            <w:tcW w:w="536" w:type="pct"/>
          </w:tcPr>
          <w:p w14:paraId="11391C52" w14:textId="77777777" w:rsidR="000A57DA" w:rsidRPr="0076439D" w:rsidRDefault="00000000" w:rsidP="0076439D">
            <w:pPr>
              <w:spacing w:line="360" w:lineRule="auto"/>
              <w:jc w:val="center"/>
              <w:rPr>
                <w:rFonts w:ascii="Times New Roman" w:hAnsi="Times New Roman" w:cs="Times New Roman"/>
                <w:color w:val="auto"/>
              </w:rPr>
            </w:pPr>
            <w:r w:rsidRPr="0076439D">
              <w:rPr>
                <w:rFonts w:ascii="Times New Roman" w:hAnsi="Times New Roman" w:cs="Times New Roman"/>
                <w:color w:val="auto"/>
              </w:rPr>
              <w:t>1</w:t>
            </w:r>
          </w:p>
        </w:tc>
        <w:tc>
          <w:tcPr>
            <w:tcW w:w="3393" w:type="pct"/>
          </w:tcPr>
          <w:p w14:paraId="57002C43" w14:textId="77777777" w:rsidR="000A57DA" w:rsidRPr="0076439D" w:rsidRDefault="00000000" w:rsidP="0076439D">
            <w:pPr>
              <w:spacing w:line="360" w:lineRule="auto"/>
              <w:rPr>
                <w:rFonts w:ascii="Times New Roman" w:hAnsi="Times New Roman" w:cs="Times New Roman"/>
                <w:color w:val="auto"/>
              </w:rPr>
            </w:pPr>
            <w:r w:rsidRPr="0076439D">
              <w:rPr>
                <w:rFonts w:ascii="Times New Roman" w:hAnsi="Times New Roman" w:cs="Times New Roman"/>
                <w:color w:val="auto"/>
              </w:rPr>
              <w:t>Database uts_pbd_kelompok_01 berhasil dibuat</w:t>
            </w:r>
          </w:p>
        </w:tc>
        <w:tc>
          <w:tcPr>
            <w:tcW w:w="1071" w:type="pct"/>
          </w:tcPr>
          <w:p w14:paraId="3CAEE234" w14:textId="77777777" w:rsidR="000A57DA" w:rsidRPr="0076439D" w:rsidRDefault="00000000" w:rsidP="0076439D">
            <w:pPr>
              <w:spacing w:line="360" w:lineRule="auto"/>
              <w:jc w:val="center"/>
              <w:rPr>
                <w:rFonts w:ascii="Times New Roman" w:hAnsi="Times New Roman" w:cs="Times New Roman"/>
                <w:color w:val="auto"/>
              </w:rPr>
            </w:pPr>
            <w:r w:rsidRPr="0076439D">
              <w:rPr>
                <w:rFonts w:ascii="Segoe UI Symbol" w:hAnsi="Segoe UI Symbol" w:cs="Segoe UI Symbol"/>
                <w:b/>
                <w:color w:val="auto"/>
              </w:rPr>
              <w:t>✔</w:t>
            </w:r>
            <w:r w:rsidRPr="0076439D">
              <w:rPr>
                <w:rFonts w:ascii="Times New Roman" w:hAnsi="Times New Roman" w:cs="Times New Roman"/>
                <w:b/>
                <w:color w:val="auto"/>
              </w:rPr>
              <w:t xml:space="preserve"> Sukses</w:t>
            </w:r>
          </w:p>
        </w:tc>
      </w:tr>
      <w:tr w:rsidR="000A57DA" w:rsidRPr="0076439D" w14:paraId="27F05637" w14:textId="77777777" w:rsidTr="0076439D">
        <w:tc>
          <w:tcPr>
            <w:tcW w:w="536" w:type="pct"/>
          </w:tcPr>
          <w:p w14:paraId="6063B20A" w14:textId="77777777" w:rsidR="000A57DA" w:rsidRPr="0076439D" w:rsidRDefault="00000000" w:rsidP="0076439D">
            <w:pPr>
              <w:spacing w:line="360" w:lineRule="auto"/>
              <w:jc w:val="center"/>
              <w:rPr>
                <w:rFonts w:ascii="Times New Roman" w:hAnsi="Times New Roman" w:cs="Times New Roman"/>
                <w:color w:val="auto"/>
              </w:rPr>
            </w:pPr>
            <w:r w:rsidRPr="0076439D">
              <w:rPr>
                <w:rFonts w:ascii="Times New Roman" w:hAnsi="Times New Roman" w:cs="Times New Roman"/>
                <w:color w:val="auto"/>
              </w:rPr>
              <w:t>2</w:t>
            </w:r>
          </w:p>
        </w:tc>
        <w:tc>
          <w:tcPr>
            <w:tcW w:w="3393" w:type="pct"/>
          </w:tcPr>
          <w:p w14:paraId="6BB201F9" w14:textId="77777777" w:rsidR="000A57DA" w:rsidRPr="0076439D" w:rsidRDefault="00000000" w:rsidP="0076439D">
            <w:pPr>
              <w:spacing w:line="360" w:lineRule="auto"/>
              <w:rPr>
                <w:rFonts w:ascii="Times New Roman" w:hAnsi="Times New Roman" w:cs="Times New Roman"/>
                <w:color w:val="auto"/>
              </w:rPr>
            </w:pPr>
            <w:r w:rsidRPr="0076439D">
              <w:rPr>
                <w:rFonts w:ascii="Times New Roman" w:hAnsi="Times New Roman" w:cs="Times New Roman"/>
                <w:color w:val="auto"/>
              </w:rPr>
              <w:t>Minimal 6 Tabel terstruktur terdefinisi lengkap</w:t>
            </w:r>
          </w:p>
        </w:tc>
        <w:tc>
          <w:tcPr>
            <w:tcW w:w="1071" w:type="pct"/>
          </w:tcPr>
          <w:p w14:paraId="27028D38" w14:textId="77777777" w:rsidR="000A57DA" w:rsidRPr="0076439D" w:rsidRDefault="00000000" w:rsidP="0076439D">
            <w:pPr>
              <w:spacing w:line="360" w:lineRule="auto"/>
              <w:jc w:val="center"/>
              <w:rPr>
                <w:rFonts w:ascii="Times New Roman" w:hAnsi="Times New Roman" w:cs="Times New Roman"/>
                <w:color w:val="auto"/>
              </w:rPr>
            </w:pPr>
            <w:r w:rsidRPr="0076439D">
              <w:rPr>
                <w:rFonts w:ascii="Segoe UI Symbol" w:hAnsi="Segoe UI Symbol" w:cs="Segoe UI Symbol"/>
                <w:b/>
                <w:color w:val="auto"/>
              </w:rPr>
              <w:t>✔</w:t>
            </w:r>
            <w:r w:rsidRPr="0076439D">
              <w:rPr>
                <w:rFonts w:ascii="Times New Roman" w:hAnsi="Times New Roman" w:cs="Times New Roman"/>
                <w:b/>
                <w:color w:val="auto"/>
              </w:rPr>
              <w:t xml:space="preserve"> Sukses</w:t>
            </w:r>
          </w:p>
        </w:tc>
      </w:tr>
      <w:tr w:rsidR="000A57DA" w:rsidRPr="0076439D" w14:paraId="7C875AB5" w14:textId="77777777" w:rsidTr="0076439D">
        <w:tc>
          <w:tcPr>
            <w:tcW w:w="536" w:type="pct"/>
          </w:tcPr>
          <w:p w14:paraId="4A2850A6" w14:textId="77777777" w:rsidR="000A57DA" w:rsidRPr="0076439D" w:rsidRDefault="00000000" w:rsidP="0076439D">
            <w:pPr>
              <w:spacing w:line="360" w:lineRule="auto"/>
              <w:jc w:val="center"/>
              <w:rPr>
                <w:rFonts w:ascii="Times New Roman" w:hAnsi="Times New Roman" w:cs="Times New Roman"/>
                <w:color w:val="auto"/>
              </w:rPr>
            </w:pPr>
            <w:r w:rsidRPr="0076439D">
              <w:rPr>
                <w:rFonts w:ascii="Times New Roman" w:hAnsi="Times New Roman" w:cs="Times New Roman"/>
                <w:color w:val="auto"/>
              </w:rPr>
              <w:t>3</w:t>
            </w:r>
          </w:p>
        </w:tc>
        <w:tc>
          <w:tcPr>
            <w:tcW w:w="3393" w:type="pct"/>
          </w:tcPr>
          <w:p w14:paraId="07AAD3E3" w14:textId="77777777" w:rsidR="000A57DA" w:rsidRPr="0076439D" w:rsidRDefault="00000000" w:rsidP="0076439D">
            <w:pPr>
              <w:spacing w:line="360" w:lineRule="auto"/>
              <w:rPr>
                <w:rFonts w:ascii="Times New Roman" w:hAnsi="Times New Roman" w:cs="Times New Roman"/>
                <w:color w:val="auto"/>
              </w:rPr>
            </w:pPr>
            <w:r w:rsidRPr="0076439D">
              <w:rPr>
                <w:rFonts w:ascii="Times New Roman" w:hAnsi="Times New Roman" w:cs="Times New Roman"/>
                <w:color w:val="auto"/>
              </w:rPr>
              <w:t>Integritas relasi Foreign Key antar tabel berjalan baik</w:t>
            </w:r>
          </w:p>
        </w:tc>
        <w:tc>
          <w:tcPr>
            <w:tcW w:w="1071" w:type="pct"/>
          </w:tcPr>
          <w:p w14:paraId="3F8F6E4D" w14:textId="77777777" w:rsidR="000A57DA" w:rsidRPr="0076439D" w:rsidRDefault="00000000" w:rsidP="0076439D">
            <w:pPr>
              <w:spacing w:line="360" w:lineRule="auto"/>
              <w:jc w:val="center"/>
              <w:rPr>
                <w:rFonts w:ascii="Times New Roman" w:hAnsi="Times New Roman" w:cs="Times New Roman"/>
                <w:color w:val="auto"/>
              </w:rPr>
            </w:pPr>
            <w:r w:rsidRPr="0076439D">
              <w:rPr>
                <w:rFonts w:ascii="Segoe UI Symbol" w:hAnsi="Segoe UI Symbol" w:cs="Segoe UI Symbol"/>
                <w:b/>
                <w:color w:val="auto"/>
              </w:rPr>
              <w:t>✔</w:t>
            </w:r>
            <w:r w:rsidRPr="0076439D">
              <w:rPr>
                <w:rFonts w:ascii="Times New Roman" w:hAnsi="Times New Roman" w:cs="Times New Roman"/>
                <w:b/>
                <w:color w:val="auto"/>
              </w:rPr>
              <w:t xml:space="preserve"> Sukses</w:t>
            </w:r>
          </w:p>
        </w:tc>
      </w:tr>
      <w:tr w:rsidR="000A57DA" w:rsidRPr="0076439D" w14:paraId="0E111D98" w14:textId="77777777" w:rsidTr="0076439D">
        <w:tc>
          <w:tcPr>
            <w:tcW w:w="536" w:type="pct"/>
          </w:tcPr>
          <w:p w14:paraId="6FAFD0AE" w14:textId="77777777" w:rsidR="000A57DA" w:rsidRPr="0076439D" w:rsidRDefault="00000000" w:rsidP="0076439D">
            <w:pPr>
              <w:spacing w:line="360" w:lineRule="auto"/>
              <w:jc w:val="center"/>
              <w:rPr>
                <w:rFonts w:ascii="Times New Roman" w:hAnsi="Times New Roman" w:cs="Times New Roman"/>
                <w:color w:val="auto"/>
              </w:rPr>
            </w:pPr>
            <w:r w:rsidRPr="0076439D">
              <w:rPr>
                <w:rFonts w:ascii="Times New Roman" w:hAnsi="Times New Roman" w:cs="Times New Roman"/>
                <w:color w:val="auto"/>
              </w:rPr>
              <w:t>4</w:t>
            </w:r>
          </w:p>
        </w:tc>
        <w:tc>
          <w:tcPr>
            <w:tcW w:w="3393" w:type="pct"/>
          </w:tcPr>
          <w:p w14:paraId="46E59806" w14:textId="77777777" w:rsidR="000A57DA" w:rsidRPr="0076439D" w:rsidRDefault="00000000" w:rsidP="0076439D">
            <w:pPr>
              <w:spacing w:line="360" w:lineRule="auto"/>
              <w:rPr>
                <w:rFonts w:ascii="Times New Roman" w:hAnsi="Times New Roman" w:cs="Times New Roman"/>
                <w:color w:val="auto"/>
              </w:rPr>
            </w:pPr>
            <w:r w:rsidRPr="0076439D">
              <w:rPr>
                <w:rFonts w:ascii="Times New Roman" w:hAnsi="Times New Roman" w:cs="Times New Roman"/>
                <w:color w:val="auto"/>
              </w:rPr>
              <w:t>Injeksi data awal master dan transaksi sukses</w:t>
            </w:r>
          </w:p>
        </w:tc>
        <w:tc>
          <w:tcPr>
            <w:tcW w:w="1071" w:type="pct"/>
          </w:tcPr>
          <w:p w14:paraId="7105FEE9" w14:textId="77777777" w:rsidR="000A57DA" w:rsidRPr="0076439D" w:rsidRDefault="00000000" w:rsidP="0076439D">
            <w:pPr>
              <w:spacing w:line="360" w:lineRule="auto"/>
              <w:jc w:val="center"/>
              <w:rPr>
                <w:rFonts w:ascii="Times New Roman" w:hAnsi="Times New Roman" w:cs="Times New Roman"/>
                <w:color w:val="auto"/>
              </w:rPr>
            </w:pPr>
            <w:r w:rsidRPr="0076439D">
              <w:rPr>
                <w:rFonts w:ascii="Segoe UI Symbol" w:hAnsi="Segoe UI Symbol" w:cs="Segoe UI Symbol"/>
                <w:b/>
                <w:color w:val="auto"/>
              </w:rPr>
              <w:t>✔</w:t>
            </w:r>
            <w:r w:rsidRPr="0076439D">
              <w:rPr>
                <w:rFonts w:ascii="Times New Roman" w:hAnsi="Times New Roman" w:cs="Times New Roman"/>
                <w:b/>
                <w:color w:val="auto"/>
              </w:rPr>
              <w:t xml:space="preserve"> Sukses</w:t>
            </w:r>
          </w:p>
        </w:tc>
      </w:tr>
      <w:tr w:rsidR="000A57DA" w:rsidRPr="0076439D" w14:paraId="45C4E96E" w14:textId="77777777" w:rsidTr="0076439D">
        <w:tc>
          <w:tcPr>
            <w:tcW w:w="536" w:type="pct"/>
          </w:tcPr>
          <w:p w14:paraId="41A907E4" w14:textId="77777777" w:rsidR="000A57DA" w:rsidRPr="0076439D" w:rsidRDefault="00000000" w:rsidP="0076439D">
            <w:pPr>
              <w:spacing w:line="360" w:lineRule="auto"/>
              <w:jc w:val="center"/>
              <w:rPr>
                <w:rFonts w:ascii="Times New Roman" w:hAnsi="Times New Roman" w:cs="Times New Roman"/>
                <w:color w:val="auto"/>
              </w:rPr>
            </w:pPr>
            <w:r w:rsidRPr="0076439D">
              <w:rPr>
                <w:rFonts w:ascii="Times New Roman" w:hAnsi="Times New Roman" w:cs="Times New Roman"/>
                <w:color w:val="auto"/>
              </w:rPr>
              <w:t>5</w:t>
            </w:r>
          </w:p>
        </w:tc>
        <w:tc>
          <w:tcPr>
            <w:tcW w:w="3393" w:type="pct"/>
          </w:tcPr>
          <w:p w14:paraId="0CA08E19" w14:textId="77777777" w:rsidR="000A57DA" w:rsidRPr="0076439D" w:rsidRDefault="00000000" w:rsidP="0076439D">
            <w:pPr>
              <w:spacing w:line="360" w:lineRule="auto"/>
              <w:rPr>
                <w:rFonts w:ascii="Times New Roman" w:hAnsi="Times New Roman" w:cs="Times New Roman"/>
                <w:color w:val="auto"/>
              </w:rPr>
            </w:pPr>
            <w:r w:rsidRPr="0076439D">
              <w:rPr>
                <w:rFonts w:ascii="Times New Roman" w:hAnsi="Times New Roman" w:cs="Times New Roman"/>
                <w:color w:val="auto"/>
              </w:rPr>
              <w:t>Konfigurasi tabel grade sesuai ketentuan prodi</w:t>
            </w:r>
          </w:p>
        </w:tc>
        <w:tc>
          <w:tcPr>
            <w:tcW w:w="1071" w:type="pct"/>
          </w:tcPr>
          <w:p w14:paraId="06780783" w14:textId="77777777" w:rsidR="000A57DA" w:rsidRPr="0076439D" w:rsidRDefault="00000000" w:rsidP="0076439D">
            <w:pPr>
              <w:spacing w:line="360" w:lineRule="auto"/>
              <w:jc w:val="center"/>
              <w:rPr>
                <w:rFonts w:ascii="Times New Roman" w:hAnsi="Times New Roman" w:cs="Times New Roman"/>
                <w:color w:val="auto"/>
              </w:rPr>
            </w:pPr>
            <w:r w:rsidRPr="0076439D">
              <w:rPr>
                <w:rFonts w:ascii="Segoe UI Symbol" w:hAnsi="Segoe UI Symbol" w:cs="Segoe UI Symbol"/>
                <w:b/>
                <w:color w:val="auto"/>
              </w:rPr>
              <w:t>✔</w:t>
            </w:r>
            <w:r w:rsidRPr="0076439D">
              <w:rPr>
                <w:rFonts w:ascii="Times New Roman" w:hAnsi="Times New Roman" w:cs="Times New Roman"/>
                <w:b/>
                <w:color w:val="auto"/>
              </w:rPr>
              <w:t xml:space="preserve"> Sukses</w:t>
            </w:r>
          </w:p>
        </w:tc>
      </w:tr>
      <w:tr w:rsidR="000A57DA" w:rsidRPr="0076439D" w14:paraId="2B5F3CB4" w14:textId="77777777" w:rsidTr="0076439D">
        <w:tc>
          <w:tcPr>
            <w:tcW w:w="536" w:type="pct"/>
          </w:tcPr>
          <w:p w14:paraId="2E3C0DAF" w14:textId="77777777" w:rsidR="000A57DA" w:rsidRPr="0076439D" w:rsidRDefault="00000000" w:rsidP="0076439D">
            <w:pPr>
              <w:spacing w:line="360" w:lineRule="auto"/>
              <w:jc w:val="center"/>
              <w:rPr>
                <w:rFonts w:ascii="Times New Roman" w:hAnsi="Times New Roman" w:cs="Times New Roman"/>
                <w:color w:val="auto"/>
              </w:rPr>
            </w:pPr>
            <w:r w:rsidRPr="0076439D">
              <w:rPr>
                <w:rFonts w:ascii="Times New Roman" w:hAnsi="Times New Roman" w:cs="Times New Roman"/>
                <w:color w:val="auto"/>
              </w:rPr>
              <w:t>6</w:t>
            </w:r>
          </w:p>
        </w:tc>
        <w:tc>
          <w:tcPr>
            <w:tcW w:w="3393" w:type="pct"/>
          </w:tcPr>
          <w:p w14:paraId="50E5BB8E" w14:textId="77777777" w:rsidR="000A57DA" w:rsidRPr="0076439D" w:rsidRDefault="00000000" w:rsidP="0076439D">
            <w:pPr>
              <w:spacing w:line="360" w:lineRule="auto"/>
              <w:rPr>
                <w:rFonts w:ascii="Times New Roman" w:hAnsi="Times New Roman" w:cs="Times New Roman"/>
                <w:color w:val="auto"/>
              </w:rPr>
            </w:pPr>
            <w:r w:rsidRPr="0076439D">
              <w:rPr>
                <w:rFonts w:ascii="Times New Roman" w:hAnsi="Times New Roman" w:cs="Times New Roman"/>
                <w:color w:val="auto"/>
              </w:rPr>
              <w:t>Stored Procedure rekap_semua_nilai() sukses dieksekusi</w:t>
            </w:r>
          </w:p>
        </w:tc>
        <w:tc>
          <w:tcPr>
            <w:tcW w:w="1071" w:type="pct"/>
          </w:tcPr>
          <w:p w14:paraId="18590D48" w14:textId="77777777" w:rsidR="000A57DA" w:rsidRPr="0076439D" w:rsidRDefault="00000000" w:rsidP="0076439D">
            <w:pPr>
              <w:spacing w:line="360" w:lineRule="auto"/>
              <w:jc w:val="center"/>
              <w:rPr>
                <w:rFonts w:ascii="Times New Roman" w:hAnsi="Times New Roman" w:cs="Times New Roman"/>
                <w:color w:val="auto"/>
              </w:rPr>
            </w:pPr>
            <w:r w:rsidRPr="0076439D">
              <w:rPr>
                <w:rFonts w:ascii="Segoe UI Symbol" w:hAnsi="Segoe UI Symbol" w:cs="Segoe UI Symbol"/>
                <w:b/>
                <w:color w:val="auto"/>
              </w:rPr>
              <w:t>✔</w:t>
            </w:r>
            <w:r w:rsidRPr="0076439D">
              <w:rPr>
                <w:rFonts w:ascii="Times New Roman" w:hAnsi="Times New Roman" w:cs="Times New Roman"/>
                <w:b/>
                <w:color w:val="auto"/>
              </w:rPr>
              <w:t xml:space="preserve"> Sukses</w:t>
            </w:r>
          </w:p>
        </w:tc>
      </w:tr>
      <w:tr w:rsidR="000A57DA" w:rsidRPr="0076439D" w14:paraId="4634FB96" w14:textId="77777777" w:rsidTr="0076439D">
        <w:tc>
          <w:tcPr>
            <w:tcW w:w="536" w:type="pct"/>
          </w:tcPr>
          <w:p w14:paraId="7FA88C0B" w14:textId="77777777" w:rsidR="000A57DA" w:rsidRPr="0076439D" w:rsidRDefault="00000000" w:rsidP="0076439D">
            <w:pPr>
              <w:spacing w:line="360" w:lineRule="auto"/>
              <w:jc w:val="center"/>
              <w:rPr>
                <w:rFonts w:ascii="Times New Roman" w:hAnsi="Times New Roman" w:cs="Times New Roman"/>
                <w:color w:val="auto"/>
              </w:rPr>
            </w:pPr>
            <w:r w:rsidRPr="0076439D">
              <w:rPr>
                <w:rFonts w:ascii="Times New Roman" w:hAnsi="Times New Roman" w:cs="Times New Roman"/>
                <w:color w:val="auto"/>
              </w:rPr>
              <w:t>7</w:t>
            </w:r>
          </w:p>
        </w:tc>
        <w:tc>
          <w:tcPr>
            <w:tcW w:w="3393" w:type="pct"/>
          </w:tcPr>
          <w:p w14:paraId="00118D38" w14:textId="77777777" w:rsidR="000A57DA" w:rsidRPr="0076439D" w:rsidRDefault="00000000" w:rsidP="0076439D">
            <w:pPr>
              <w:spacing w:line="360" w:lineRule="auto"/>
              <w:rPr>
                <w:rFonts w:ascii="Times New Roman" w:hAnsi="Times New Roman" w:cs="Times New Roman"/>
                <w:color w:val="auto"/>
              </w:rPr>
            </w:pPr>
            <w:r w:rsidRPr="0076439D">
              <w:rPr>
                <w:rFonts w:ascii="Times New Roman" w:hAnsi="Times New Roman" w:cs="Times New Roman"/>
                <w:color w:val="auto"/>
              </w:rPr>
              <w:t>Stored Procedure rekap_nilai_per_mk() sukses dieksekusi</w:t>
            </w:r>
          </w:p>
        </w:tc>
        <w:tc>
          <w:tcPr>
            <w:tcW w:w="1071" w:type="pct"/>
          </w:tcPr>
          <w:p w14:paraId="3C633D57" w14:textId="77777777" w:rsidR="000A57DA" w:rsidRPr="0076439D" w:rsidRDefault="00000000" w:rsidP="0076439D">
            <w:pPr>
              <w:spacing w:line="360" w:lineRule="auto"/>
              <w:jc w:val="center"/>
              <w:rPr>
                <w:rFonts w:ascii="Times New Roman" w:hAnsi="Times New Roman" w:cs="Times New Roman"/>
                <w:color w:val="auto"/>
              </w:rPr>
            </w:pPr>
            <w:r w:rsidRPr="0076439D">
              <w:rPr>
                <w:rFonts w:ascii="Segoe UI Symbol" w:hAnsi="Segoe UI Symbol" w:cs="Segoe UI Symbol"/>
                <w:b/>
                <w:color w:val="auto"/>
              </w:rPr>
              <w:t>✔</w:t>
            </w:r>
            <w:r w:rsidRPr="0076439D">
              <w:rPr>
                <w:rFonts w:ascii="Times New Roman" w:hAnsi="Times New Roman" w:cs="Times New Roman"/>
                <w:b/>
                <w:color w:val="auto"/>
              </w:rPr>
              <w:t xml:space="preserve"> Sukses</w:t>
            </w:r>
          </w:p>
        </w:tc>
      </w:tr>
      <w:tr w:rsidR="000A57DA" w:rsidRPr="0076439D" w14:paraId="45CED064" w14:textId="77777777" w:rsidTr="0076439D">
        <w:tc>
          <w:tcPr>
            <w:tcW w:w="536" w:type="pct"/>
          </w:tcPr>
          <w:p w14:paraId="79A48DD1" w14:textId="77777777" w:rsidR="000A57DA" w:rsidRPr="0076439D" w:rsidRDefault="00000000" w:rsidP="0076439D">
            <w:pPr>
              <w:spacing w:line="360" w:lineRule="auto"/>
              <w:jc w:val="center"/>
              <w:rPr>
                <w:rFonts w:ascii="Times New Roman" w:hAnsi="Times New Roman" w:cs="Times New Roman"/>
                <w:color w:val="auto"/>
              </w:rPr>
            </w:pPr>
            <w:r w:rsidRPr="0076439D">
              <w:rPr>
                <w:rFonts w:ascii="Times New Roman" w:hAnsi="Times New Roman" w:cs="Times New Roman"/>
                <w:color w:val="auto"/>
              </w:rPr>
              <w:t>8</w:t>
            </w:r>
          </w:p>
        </w:tc>
        <w:tc>
          <w:tcPr>
            <w:tcW w:w="3393" w:type="pct"/>
          </w:tcPr>
          <w:p w14:paraId="38E19372" w14:textId="77777777" w:rsidR="000A57DA" w:rsidRPr="0076439D" w:rsidRDefault="00000000" w:rsidP="0076439D">
            <w:pPr>
              <w:spacing w:line="360" w:lineRule="auto"/>
              <w:rPr>
                <w:rFonts w:ascii="Times New Roman" w:hAnsi="Times New Roman" w:cs="Times New Roman"/>
                <w:color w:val="auto"/>
              </w:rPr>
            </w:pPr>
            <w:r w:rsidRPr="0076439D">
              <w:rPr>
                <w:rFonts w:ascii="Times New Roman" w:hAnsi="Times New Roman" w:cs="Times New Roman"/>
                <w:color w:val="auto"/>
              </w:rPr>
              <w:t>Kalkulasi Nilai Akhir berbasis rumus berjalan akurat</w:t>
            </w:r>
          </w:p>
        </w:tc>
        <w:tc>
          <w:tcPr>
            <w:tcW w:w="1071" w:type="pct"/>
          </w:tcPr>
          <w:p w14:paraId="40E25474" w14:textId="77777777" w:rsidR="000A57DA" w:rsidRPr="0076439D" w:rsidRDefault="00000000" w:rsidP="0076439D">
            <w:pPr>
              <w:spacing w:line="360" w:lineRule="auto"/>
              <w:jc w:val="center"/>
              <w:rPr>
                <w:rFonts w:ascii="Times New Roman" w:hAnsi="Times New Roman" w:cs="Times New Roman"/>
                <w:color w:val="auto"/>
              </w:rPr>
            </w:pPr>
            <w:r w:rsidRPr="0076439D">
              <w:rPr>
                <w:rFonts w:ascii="Segoe UI Symbol" w:hAnsi="Segoe UI Symbol" w:cs="Segoe UI Symbol"/>
                <w:b/>
                <w:color w:val="auto"/>
              </w:rPr>
              <w:t>✔</w:t>
            </w:r>
            <w:r w:rsidRPr="0076439D">
              <w:rPr>
                <w:rFonts w:ascii="Times New Roman" w:hAnsi="Times New Roman" w:cs="Times New Roman"/>
                <w:b/>
                <w:color w:val="auto"/>
              </w:rPr>
              <w:t xml:space="preserve"> Sukses</w:t>
            </w:r>
          </w:p>
        </w:tc>
      </w:tr>
      <w:tr w:rsidR="000A57DA" w:rsidRPr="0076439D" w14:paraId="7DD5456C" w14:textId="77777777" w:rsidTr="0076439D">
        <w:tc>
          <w:tcPr>
            <w:tcW w:w="536" w:type="pct"/>
          </w:tcPr>
          <w:p w14:paraId="2A1D5589" w14:textId="77777777" w:rsidR="000A57DA" w:rsidRPr="0076439D" w:rsidRDefault="00000000" w:rsidP="0076439D">
            <w:pPr>
              <w:spacing w:line="360" w:lineRule="auto"/>
              <w:jc w:val="center"/>
              <w:rPr>
                <w:rFonts w:ascii="Times New Roman" w:hAnsi="Times New Roman" w:cs="Times New Roman"/>
                <w:color w:val="auto"/>
              </w:rPr>
            </w:pPr>
            <w:r w:rsidRPr="0076439D">
              <w:rPr>
                <w:rFonts w:ascii="Times New Roman" w:hAnsi="Times New Roman" w:cs="Times New Roman"/>
                <w:color w:val="auto"/>
              </w:rPr>
              <w:t>9</w:t>
            </w:r>
          </w:p>
        </w:tc>
        <w:tc>
          <w:tcPr>
            <w:tcW w:w="3393" w:type="pct"/>
          </w:tcPr>
          <w:p w14:paraId="42672E01" w14:textId="77777777" w:rsidR="000A57DA" w:rsidRPr="0076439D" w:rsidRDefault="00000000" w:rsidP="0076439D">
            <w:pPr>
              <w:spacing w:line="360" w:lineRule="auto"/>
              <w:rPr>
                <w:rFonts w:ascii="Times New Roman" w:hAnsi="Times New Roman" w:cs="Times New Roman"/>
                <w:color w:val="auto"/>
              </w:rPr>
            </w:pPr>
            <w:r w:rsidRPr="0076439D">
              <w:rPr>
                <w:rFonts w:ascii="Times New Roman" w:hAnsi="Times New Roman" w:cs="Times New Roman"/>
                <w:color w:val="auto"/>
              </w:rPr>
              <w:t>Penentuan Grade Alfabet otomatis via CASE WHEN berfungsi</w:t>
            </w:r>
          </w:p>
        </w:tc>
        <w:tc>
          <w:tcPr>
            <w:tcW w:w="1071" w:type="pct"/>
          </w:tcPr>
          <w:p w14:paraId="0B5CAFE9" w14:textId="77777777" w:rsidR="000A57DA" w:rsidRPr="0076439D" w:rsidRDefault="00000000" w:rsidP="0076439D">
            <w:pPr>
              <w:spacing w:line="360" w:lineRule="auto"/>
              <w:jc w:val="center"/>
              <w:rPr>
                <w:rFonts w:ascii="Times New Roman" w:hAnsi="Times New Roman" w:cs="Times New Roman"/>
                <w:color w:val="auto"/>
              </w:rPr>
            </w:pPr>
            <w:r w:rsidRPr="0076439D">
              <w:rPr>
                <w:rFonts w:ascii="Segoe UI Symbol" w:hAnsi="Segoe UI Symbol" w:cs="Segoe UI Symbol"/>
                <w:b/>
                <w:color w:val="auto"/>
              </w:rPr>
              <w:t>✔</w:t>
            </w:r>
            <w:r w:rsidRPr="0076439D">
              <w:rPr>
                <w:rFonts w:ascii="Times New Roman" w:hAnsi="Times New Roman" w:cs="Times New Roman"/>
                <w:b/>
                <w:color w:val="auto"/>
              </w:rPr>
              <w:t xml:space="preserve"> Sukses</w:t>
            </w:r>
          </w:p>
        </w:tc>
      </w:tr>
      <w:tr w:rsidR="000A57DA" w:rsidRPr="0076439D" w14:paraId="301228C4" w14:textId="77777777" w:rsidTr="0076439D">
        <w:tc>
          <w:tcPr>
            <w:tcW w:w="536" w:type="pct"/>
          </w:tcPr>
          <w:p w14:paraId="79D540E2" w14:textId="77777777" w:rsidR="000A57DA" w:rsidRPr="0076439D" w:rsidRDefault="00000000" w:rsidP="0076439D">
            <w:pPr>
              <w:spacing w:line="360" w:lineRule="auto"/>
              <w:jc w:val="center"/>
              <w:rPr>
                <w:rFonts w:ascii="Times New Roman" w:hAnsi="Times New Roman" w:cs="Times New Roman"/>
                <w:color w:val="auto"/>
              </w:rPr>
            </w:pPr>
            <w:r w:rsidRPr="0076439D">
              <w:rPr>
                <w:rFonts w:ascii="Times New Roman" w:hAnsi="Times New Roman" w:cs="Times New Roman"/>
                <w:color w:val="auto"/>
              </w:rPr>
              <w:t>10</w:t>
            </w:r>
          </w:p>
        </w:tc>
        <w:tc>
          <w:tcPr>
            <w:tcW w:w="3393" w:type="pct"/>
          </w:tcPr>
          <w:p w14:paraId="052719AA" w14:textId="77777777" w:rsidR="000A57DA" w:rsidRPr="0076439D" w:rsidRDefault="00000000" w:rsidP="0076439D">
            <w:pPr>
              <w:spacing w:line="360" w:lineRule="auto"/>
              <w:rPr>
                <w:rFonts w:ascii="Times New Roman" w:hAnsi="Times New Roman" w:cs="Times New Roman"/>
                <w:color w:val="auto"/>
              </w:rPr>
            </w:pPr>
            <w:r w:rsidRPr="0076439D">
              <w:rPr>
                <w:rFonts w:ascii="Times New Roman" w:hAnsi="Times New Roman" w:cs="Times New Roman"/>
                <w:color w:val="auto"/>
              </w:rPr>
              <w:t>Penetapan angka Bobot Mutu nilai sinkron dengan tabel grade</w:t>
            </w:r>
          </w:p>
        </w:tc>
        <w:tc>
          <w:tcPr>
            <w:tcW w:w="1071" w:type="pct"/>
          </w:tcPr>
          <w:p w14:paraId="4810301A" w14:textId="77777777" w:rsidR="000A57DA" w:rsidRPr="0076439D" w:rsidRDefault="00000000" w:rsidP="0076439D">
            <w:pPr>
              <w:spacing w:line="360" w:lineRule="auto"/>
              <w:jc w:val="center"/>
              <w:rPr>
                <w:rFonts w:ascii="Times New Roman" w:hAnsi="Times New Roman" w:cs="Times New Roman"/>
                <w:color w:val="auto"/>
              </w:rPr>
            </w:pPr>
            <w:r w:rsidRPr="0076439D">
              <w:rPr>
                <w:rFonts w:ascii="Segoe UI Symbol" w:hAnsi="Segoe UI Symbol" w:cs="Segoe UI Symbol"/>
                <w:b/>
                <w:color w:val="auto"/>
              </w:rPr>
              <w:t>✔</w:t>
            </w:r>
            <w:r w:rsidRPr="0076439D">
              <w:rPr>
                <w:rFonts w:ascii="Times New Roman" w:hAnsi="Times New Roman" w:cs="Times New Roman"/>
                <w:b/>
                <w:color w:val="auto"/>
              </w:rPr>
              <w:t xml:space="preserve"> Sukses</w:t>
            </w:r>
          </w:p>
        </w:tc>
      </w:tr>
      <w:tr w:rsidR="000A57DA" w:rsidRPr="0076439D" w14:paraId="552A1731" w14:textId="77777777" w:rsidTr="0076439D">
        <w:tc>
          <w:tcPr>
            <w:tcW w:w="536" w:type="pct"/>
          </w:tcPr>
          <w:p w14:paraId="43B2C071" w14:textId="77777777" w:rsidR="000A57DA" w:rsidRPr="0076439D" w:rsidRDefault="00000000" w:rsidP="0076439D">
            <w:pPr>
              <w:spacing w:line="360" w:lineRule="auto"/>
              <w:jc w:val="center"/>
              <w:rPr>
                <w:rFonts w:ascii="Times New Roman" w:hAnsi="Times New Roman" w:cs="Times New Roman"/>
                <w:color w:val="auto"/>
              </w:rPr>
            </w:pPr>
            <w:r w:rsidRPr="0076439D">
              <w:rPr>
                <w:rFonts w:ascii="Times New Roman" w:hAnsi="Times New Roman" w:cs="Times New Roman"/>
                <w:color w:val="auto"/>
              </w:rPr>
              <w:t>11</w:t>
            </w:r>
          </w:p>
        </w:tc>
        <w:tc>
          <w:tcPr>
            <w:tcW w:w="3393" w:type="pct"/>
          </w:tcPr>
          <w:p w14:paraId="3B8D95B4" w14:textId="77777777" w:rsidR="000A57DA" w:rsidRPr="0076439D" w:rsidRDefault="00000000" w:rsidP="0076439D">
            <w:pPr>
              <w:spacing w:line="360" w:lineRule="auto"/>
              <w:rPr>
                <w:rFonts w:ascii="Times New Roman" w:hAnsi="Times New Roman" w:cs="Times New Roman"/>
                <w:color w:val="auto"/>
              </w:rPr>
            </w:pPr>
            <w:r w:rsidRPr="0076439D">
              <w:rPr>
                <w:rFonts w:ascii="Times New Roman" w:hAnsi="Times New Roman" w:cs="Times New Roman"/>
                <w:color w:val="auto"/>
              </w:rPr>
              <w:t>Penentuan Status Kelulusan (LULUS/TIDAK LULUS) tepat</w:t>
            </w:r>
          </w:p>
        </w:tc>
        <w:tc>
          <w:tcPr>
            <w:tcW w:w="1071" w:type="pct"/>
          </w:tcPr>
          <w:p w14:paraId="41B4EE63" w14:textId="77777777" w:rsidR="000A57DA" w:rsidRPr="0076439D" w:rsidRDefault="00000000" w:rsidP="0076439D">
            <w:pPr>
              <w:spacing w:line="360" w:lineRule="auto"/>
              <w:jc w:val="center"/>
              <w:rPr>
                <w:rFonts w:ascii="Times New Roman" w:hAnsi="Times New Roman" w:cs="Times New Roman"/>
                <w:color w:val="auto"/>
              </w:rPr>
            </w:pPr>
            <w:r w:rsidRPr="0076439D">
              <w:rPr>
                <w:rFonts w:ascii="Segoe UI Symbol" w:hAnsi="Segoe UI Symbol" w:cs="Segoe UI Symbol"/>
                <w:b/>
                <w:color w:val="auto"/>
              </w:rPr>
              <w:t>✔</w:t>
            </w:r>
            <w:r w:rsidRPr="0076439D">
              <w:rPr>
                <w:rFonts w:ascii="Times New Roman" w:hAnsi="Times New Roman" w:cs="Times New Roman"/>
                <w:b/>
                <w:color w:val="auto"/>
              </w:rPr>
              <w:t xml:space="preserve"> Sukses</w:t>
            </w:r>
          </w:p>
        </w:tc>
      </w:tr>
      <w:tr w:rsidR="000A57DA" w:rsidRPr="0076439D" w14:paraId="012F00ED" w14:textId="77777777" w:rsidTr="0076439D">
        <w:tc>
          <w:tcPr>
            <w:tcW w:w="536" w:type="pct"/>
          </w:tcPr>
          <w:p w14:paraId="4AC89ABA" w14:textId="77777777" w:rsidR="000A57DA" w:rsidRPr="0076439D" w:rsidRDefault="00000000" w:rsidP="0076439D">
            <w:pPr>
              <w:spacing w:line="360" w:lineRule="auto"/>
              <w:jc w:val="center"/>
              <w:rPr>
                <w:rFonts w:ascii="Times New Roman" w:hAnsi="Times New Roman" w:cs="Times New Roman"/>
                <w:color w:val="auto"/>
              </w:rPr>
            </w:pPr>
            <w:r w:rsidRPr="0076439D">
              <w:rPr>
                <w:rFonts w:ascii="Times New Roman" w:hAnsi="Times New Roman" w:cs="Times New Roman"/>
                <w:color w:val="auto"/>
              </w:rPr>
              <w:t>12</w:t>
            </w:r>
          </w:p>
        </w:tc>
        <w:tc>
          <w:tcPr>
            <w:tcW w:w="3393" w:type="pct"/>
          </w:tcPr>
          <w:p w14:paraId="0CE4A8F1" w14:textId="77777777" w:rsidR="000A57DA" w:rsidRPr="0076439D" w:rsidRDefault="00000000" w:rsidP="0076439D">
            <w:pPr>
              <w:spacing w:line="360" w:lineRule="auto"/>
              <w:rPr>
                <w:rFonts w:ascii="Times New Roman" w:hAnsi="Times New Roman" w:cs="Times New Roman"/>
                <w:color w:val="auto"/>
              </w:rPr>
            </w:pPr>
            <w:r w:rsidRPr="0076439D">
              <w:rPr>
                <w:rFonts w:ascii="Times New Roman" w:hAnsi="Times New Roman" w:cs="Times New Roman"/>
                <w:color w:val="auto"/>
              </w:rPr>
              <w:t>Pencatatan riwayat audit log otomatis ke log_rekap_nilai</w:t>
            </w:r>
          </w:p>
        </w:tc>
        <w:tc>
          <w:tcPr>
            <w:tcW w:w="1071" w:type="pct"/>
          </w:tcPr>
          <w:p w14:paraId="3B31D116" w14:textId="77777777" w:rsidR="000A57DA" w:rsidRPr="0076439D" w:rsidRDefault="00000000" w:rsidP="0076439D">
            <w:pPr>
              <w:spacing w:line="360" w:lineRule="auto"/>
              <w:jc w:val="center"/>
              <w:rPr>
                <w:rFonts w:ascii="Times New Roman" w:hAnsi="Times New Roman" w:cs="Times New Roman"/>
                <w:color w:val="auto"/>
              </w:rPr>
            </w:pPr>
            <w:r w:rsidRPr="0076439D">
              <w:rPr>
                <w:rFonts w:ascii="Segoe UI Symbol" w:hAnsi="Segoe UI Symbol" w:cs="Segoe UI Symbol"/>
                <w:b/>
                <w:color w:val="auto"/>
              </w:rPr>
              <w:t>✔</w:t>
            </w:r>
            <w:r w:rsidRPr="0076439D">
              <w:rPr>
                <w:rFonts w:ascii="Times New Roman" w:hAnsi="Times New Roman" w:cs="Times New Roman"/>
                <w:b/>
                <w:color w:val="auto"/>
              </w:rPr>
              <w:t xml:space="preserve"> Sukses</w:t>
            </w:r>
          </w:p>
        </w:tc>
      </w:tr>
      <w:tr w:rsidR="000A57DA" w:rsidRPr="0076439D" w14:paraId="17067597" w14:textId="77777777" w:rsidTr="0076439D">
        <w:tc>
          <w:tcPr>
            <w:tcW w:w="536" w:type="pct"/>
          </w:tcPr>
          <w:p w14:paraId="034345F7" w14:textId="77777777" w:rsidR="000A57DA" w:rsidRPr="0076439D" w:rsidRDefault="00000000" w:rsidP="0076439D">
            <w:pPr>
              <w:spacing w:line="360" w:lineRule="auto"/>
              <w:jc w:val="center"/>
              <w:rPr>
                <w:rFonts w:ascii="Times New Roman" w:hAnsi="Times New Roman" w:cs="Times New Roman"/>
                <w:color w:val="auto"/>
              </w:rPr>
            </w:pPr>
            <w:r w:rsidRPr="0076439D">
              <w:rPr>
                <w:rFonts w:ascii="Times New Roman" w:hAnsi="Times New Roman" w:cs="Times New Roman"/>
                <w:color w:val="auto"/>
              </w:rPr>
              <w:t>13</w:t>
            </w:r>
          </w:p>
        </w:tc>
        <w:tc>
          <w:tcPr>
            <w:tcW w:w="3393" w:type="pct"/>
          </w:tcPr>
          <w:p w14:paraId="46DFBB3F" w14:textId="77777777" w:rsidR="000A57DA" w:rsidRPr="0076439D" w:rsidRDefault="00000000" w:rsidP="0076439D">
            <w:pPr>
              <w:spacing w:line="360" w:lineRule="auto"/>
              <w:rPr>
                <w:rFonts w:ascii="Times New Roman" w:hAnsi="Times New Roman" w:cs="Times New Roman"/>
                <w:color w:val="auto"/>
              </w:rPr>
            </w:pPr>
            <w:r w:rsidRPr="0076439D">
              <w:rPr>
                <w:rFonts w:ascii="Times New Roman" w:hAnsi="Times New Roman" w:cs="Times New Roman"/>
                <w:color w:val="auto"/>
              </w:rPr>
              <w:t>Manajemen Implicit Cursor via ROW_COUNT() berhasil</w:t>
            </w:r>
          </w:p>
        </w:tc>
        <w:tc>
          <w:tcPr>
            <w:tcW w:w="1071" w:type="pct"/>
          </w:tcPr>
          <w:p w14:paraId="101F2CCD" w14:textId="77777777" w:rsidR="000A57DA" w:rsidRPr="0076439D" w:rsidRDefault="00000000" w:rsidP="0076439D">
            <w:pPr>
              <w:spacing w:line="360" w:lineRule="auto"/>
              <w:jc w:val="center"/>
              <w:rPr>
                <w:rFonts w:ascii="Times New Roman" w:hAnsi="Times New Roman" w:cs="Times New Roman"/>
                <w:color w:val="auto"/>
              </w:rPr>
            </w:pPr>
            <w:r w:rsidRPr="0076439D">
              <w:rPr>
                <w:rFonts w:ascii="Segoe UI Symbol" w:hAnsi="Segoe UI Symbol" w:cs="Segoe UI Symbol"/>
                <w:b/>
                <w:color w:val="auto"/>
              </w:rPr>
              <w:t>✔</w:t>
            </w:r>
            <w:r w:rsidRPr="0076439D">
              <w:rPr>
                <w:rFonts w:ascii="Times New Roman" w:hAnsi="Times New Roman" w:cs="Times New Roman"/>
                <w:b/>
                <w:color w:val="auto"/>
              </w:rPr>
              <w:t xml:space="preserve"> Sukses</w:t>
            </w:r>
          </w:p>
        </w:tc>
      </w:tr>
      <w:tr w:rsidR="000A57DA" w:rsidRPr="0076439D" w14:paraId="769DEE1C" w14:textId="77777777" w:rsidTr="0076439D">
        <w:tc>
          <w:tcPr>
            <w:tcW w:w="536" w:type="pct"/>
          </w:tcPr>
          <w:p w14:paraId="6DD9CF69" w14:textId="77777777" w:rsidR="000A57DA" w:rsidRPr="0076439D" w:rsidRDefault="00000000" w:rsidP="0076439D">
            <w:pPr>
              <w:spacing w:line="360" w:lineRule="auto"/>
              <w:jc w:val="center"/>
              <w:rPr>
                <w:rFonts w:ascii="Times New Roman" w:hAnsi="Times New Roman" w:cs="Times New Roman"/>
                <w:color w:val="auto"/>
              </w:rPr>
            </w:pPr>
            <w:r w:rsidRPr="0076439D">
              <w:rPr>
                <w:rFonts w:ascii="Times New Roman" w:hAnsi="Times New Roman" w:cs="Times New Roman"/>
                <w:color w:val="auto"/>
              </w:rPr>
              <w:t>14</w:t>
            </w:r>
          </w:p>
        </w:tc>
        <w:tc>
          <w:tcPr>
            <w:tcW w:w="3393" w:type="pct"/>
          </w:tcPr>
          <w:p w14:paraId="57F6D9C4" w14:textId="77777777" w:rsidR="000A57DA" w:rsidRPr="0076439D" w:rsidRDefault="00000000" w:rsidP="0076439D">
            <w:pPr>
              <w:spacing w:line="360" w:lineRule="auto"/>
              <w:rPr>
                <w:rFonts w:ascii="Times New Roman" w:hAnsi="Times New Roman" w:cs="Times New Roman"/>
                <w:color w:val="auto"/>
              </w:rPr>
            </w:pPr>
            <w:r w:rsidRPr="0076439D">
              <w:rPr>
                <w:rFonts w:ascii="Times New Roman" w:hAnsi="Times New Roman" w:cs="Times New Roman"/>
                <w:color w:val="auto"/>
              </w:rPr>
              <w:t>Repository GitHub terstruktur sesuai standarisasi file</w:t>
            </w:r>
          </w:p>
        </w:tc>
        <w:tc>
          <w:tcPr>
            <w:tcW w:w="1071" w:type="pct"/>
          </w:tcPr>
          <w:p w14:paraId="340D2053" w14:textId="77777777" w:rsidR="000A57DA" w:rsidRPr="0076439D" w:rsidRDefault="00000000" w:rsidP="0076439D">
            <w:pPr>
              <w:spacing w:line="360" w:lineRule="auto"/>
              <w:jc w:val="center"/>
              <w:rPr>
                <w:rFonts w:ascii="Times New Roman" w:hAnsi="Times New Roman" w:cs="Times New Roman"/>
                <w:color w:val="auto"/>
              </w:rPr>
            </w:pPr>
            <w:r w:rsidRPr="0076439D">
              <w:rPr>
                <w:rFonts w:ascii="Segoe UI Symbol" w:hAnsi="Segoe UI Symbol" w:cs="Segoe UI Symbol"/>
                <w:b/>
                <w:color w:val="auto"/>
              </w:rPr>
              <w:t>✔</w:t>
            </w:r>
            <w:r w:rsidRPr="0076439D">
              <w:rPr>
                <w:rFonts w:ascii="Times New Roman" w:hAnsi="Times New Roman" w:cs="Times New Roman"/>
                <w:b/>
                <w:color w:val="auto"/>
              </w:rPr>
              <w:t xml:space="preserve"> Sukses</w:t>
            </w:r>
          </w:p>
        </w:tc>
      </w:tr>
      <w:tr w:rsidR="000A57DA" w:rsidRPr="0076439D" w14:paraId="69FA3840" w14:textId="77777777" w:rsidTr="0076439D">
        <w:tc>
          <w:tcPr>
            <w:tcW w:w="536" w:type="pct"/>
          </w:tcPr>
          <w:p w14:paraId="23C49FD6" w14:textId="77777777" w:rsidR="000A57DA" w:rsidRPr="0076439D" w:rsidRDefault="00000000" w:rsidP="0076439D">
            <w:pPr>
              <w:spacing w:line="360" w:lineRule="auto"/>
              <w:jc w:val="center"/>
              <w:rPr>
                <w:rFonts w:ascii="Times New Roman" w:hAnsi="Times New Roman" w:cs="Times New Roman"/>
                <w:color w:val="auto"/>
              </w:rPr>
            </w:pPr>
            <w:r w:rsidRPr="0076439D">
              <w:rPr>
                <w:rFonts w:ascii="Times New Roman" w:hAnsi="Times New Roman" w:cs="Times New Roman"/>
                <w:color w:val="auto"/>
              </w:rPr>
              <w:t>15</w:t>
            </w:r>
          </w:p>
        </w:tc>
        <w:tc>
          <w:tcPr>
            <w:tcW w:w="3393" w:type="pct"/>
          </w:tcPr>
          <w:p w14:paraId="49348B5D" w14:textId="77777777" w:rsidR="000A57DA" w:rsidRPr="0076439D" w:rsidRDefault="00000000" w:rsidP="0076439D">
            <w:pPr>
              <w:spacing w:line="360" w:lineRule="auto"/>
              <w:rPr>
                <w:rFonts w:ascii="Times New Roman" w:hAnsi="Times New Roman" w:cs="Times New Roman"/>
                <w:color w:val="auto"/>
              </w:rPr>
            </w:pPr>
            <w:r w:rsidRPr="0076439D">
              <w:rPr>
                <w:rFonts w:ascii="Times New Roman" w:hAnsi="Times New Roman" w:cs="Times New Roman"/>
                <w:color w:val="auto"/>
              </w:rPr>
              <w:t>Dokumen Laporan PDF dan Word disusun rapi</w:t>
            </w:r>
          </w:p>
        </w:tc>
        <w:tc>
          <w:tcPr>
            <w:tcW w:w="1071" w:type="pct"/>
          </w:tcPr>
          <w:p w14:paraId="7FD35895" w14:textId="77777777" w:rsidR="000A57DA" w:rsidRPr="0076439D" w:rsidRDefault="00000000" w:rsidP="0076439D">
            <w:pPr>
              <w:spacing w:line="360" w:lineRule="auto"/>
              <w:jc w:val="center"/>
              <w:rPr>
                <w:rFonts w:ascii="Times New Roman" w:hAnsi="Times New Roman" w:cs="Times New Roman"/>
                <w:color w:val="auto"/>
              </w:rPr>
            </w:pPr>
            <w:r w:rsidRPr="0076439D">
              <w:rPr>
                <w:rFonts w:ascii="Segoe UI Symbol" w:hAnsi="Segoe UI Symbol" w:cs="Segoe UI Symbol"/>
                <w:b/>
                <w:color w:val="auto"/>
              </w:rPr>
              <w:t>✔</w:t>
            </w:r>
            <w:r w:rsidRPr="0076439D">
              <w:rPr>
                <w:rFonts w:ascii="Times New Roman" w:hAnsi="Times New Roman" w:cs="Times New Roman"/>
                <w:b/>
                <w:color w:val="auto"/>
              </w:rPr>
              <w:t xml:space="preserve"> Sukses</w:t>
            </w:r>
          </w:p>
        </w:tc>
      </w:tr>
    </w:tbl>
    <w:p w14:paraId="3F4CCD49" w14:textId="77777777" w:rsidR="00381EFF" w:rsidRPr="0076439D" w:rsidRDefault="00381EFF">
      <w:pPr>
        <w:rPr>
          <w:rFonts w:ascii="Times New Roman" w:hAnsi="Times New Roman" w:cs="Times New Roman"/>
          <w:color w:val="auto"/>
        </w:rPr>
      </w:pPr>
    </w:p>
    <w:sectPr w:rsidR="00381EFF" w:rsidRPr="0076439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0589799">
    <w:abstractNumId w:val="8"/>
  </w:num>
  <w:num w:numId="2" w16cid:durableId="1045563380">
    <w:abstractNumId w:val="6"/>
  </w:num>
  <w:num w:numId="3" w16cid:durableId="1576209533">
    <w:abstractNumId w:val="5"/>
  </w:num>
  <w:num w:numId="4" w16cid:durableId="2043167131">
    <w:abstractNumId w:val="4"/>
  </w:num>
  <w:num w:numId="5" w16cid:durableId="1655838081">
    <w:abstractNumId w:val="7"/>
  </w:num>
  <w:num w:numId="6" w16cid:durableId="1121613063">
    <w:abstractNumId w:val="3"/>
  </w:num>
  <w:num w:numId="7" w16cid:durableId="1475247266">
    <w:abstractNumId w:val="2"/>
  </w:num>
  <w:num w:numId="8" w16cid:durableId="638149587">
    <w:abstractNumId w:val="1"/>
  </w:num>
  <w:num w:numId="9" w16cid:durableId="861020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7DA"/>
    <w:rsid w:val="0015074B"/>
    <w:rsid w:val="0029639D"/>
    <w:rsid w:val="00326F90"/>
    <w:rsid w:val="00381EFF"/>
    <w:rsid w:val="0076439D"/>
    <w:rsid w:val="00AA1D8D"/>
    <w:rsid w:val="00B1320B"/>
    <w:rsid w:val="00B47730"/>
    <w:rsid w:val="00CB0664"/>
    <w:rsid w:val="00E618AA"/>
    <w:rsid w:val="00EA0C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7BE399"/>
  <w14:defaultImageDpi w14:val="300"/>
  <w15:docId w15:val="{12D9AA40-EBEA-493F-9322-D6D286C35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121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1282</Words>
  <Characters>7314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ichalgemerz@gmail.com</cp:lastModifiedBy>
  <cp:revision>3</cp:revision>
  <dcterms:created xsi:type="dcterms:W3CDTF">2013-12-23T23:15:00Z</dcterms:created>
  <dcterms:modified xsi:type="dcterms:W3CDTF">2026-06-05T12:16:00Z</dcterms:modified>
  <cp:category/>
</cp:coreProperties>
</file>